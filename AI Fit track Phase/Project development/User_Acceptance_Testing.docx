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8BCDF" w14:textId="77777777" w:rsidR="00C12D01" w:rsidRDefault="005B2FD5">
      <w:pPr>
        <w:jc w:val="center"/>
      </w:pPr>
      <w:r>
        <w:rPr>
          <w:b/>
          <w:sz w:val="36"/>
        </w:rPr>
        <w:t>USER ACCEPTANCE TESTING (UAT)</w:t>
      </w:r>
    </w:p>
    <w:p w14:paraId="6008BCE0" w14:textId="77777777" w:rsidR="00C12D01" w:rsidRDefault="005B2FD5">
      <w:pPr>
        <w:jc w:val="center"/>
      </w:pPr>
      <w:r>
        <w:rPr>
          <w:b/>
          <w:sz w:val="28"/>
        </w:rPr>
        <w:t>FitSense – Personalized Fitness Recommendations Powered by AI</w:t>
      </w:r>
    </w:p>
    <w:p w14:paraId="6008BCE1" w14:textId="77777777" w:rsidR="00C12D01" w:rsidRDefault="005B2FD5">
      <w:pPr>
        <w:pStyle w:val="Heading1"/>
      </w:pPr>
      <w:r>
        <w:t>1. Project Overview</w:t>
      </w:r>
    </w:p>
    <w:tbl>
      <w:tblPr>
        <w:tblW w:w="906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3"/>
        <w:gridCol w:w="4957"/>
      </w:tblGrid>
      <w:tr w:rsidR="00ED2481" w14:paraId="6008BCE4" w14:textId="77777777" w:rsidTr="00ED2481">
        <w:trPr>
          <w:cantSplit/>
          <w:tblHeader/>
        </w:trPr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8BCE2" w14:textId="77777777" w:rsidR="00ED2481" w:rsidRDefault="00ED2481" w:rsidP="00ED2481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8BCE3" w14:textId="170EE361" w:rsidR="00ED2481" w:rsidRDefault="00ED2481" w:rsidP="00ED2481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30 September 2026</w:t>
            </w:r>
          </w:p>
        </w:tc>
      </w:tr>
      <w:tr w:rsidR="00ED2481" w14:paraId="6008BCE7" w14:textId="77777777" w:rsidTr="00ED2481">
        <w:trPr>
          <w:cantSplit/>
          <w:tblHeader/>
        </w:trPr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8BCE5" w14:textId="77777777" w:rsidR="00ED2481" w:rsidRDefault="00ED2481" w:rsidP="00ED2481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8BCE6" w14:textId="77777777" w:rsidR="00ED2481" w:rsidRDefault="00ED2481" w:rsidP="00ED2481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D5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SWTID-2026-4985</w:t>
            </w:r>
          </w:p>
        </w:tc>
      </w:tr>
      <w:tr w:rsidR="00ED2481" w14:paraId="6008BCEA" w14:textId="77777777" w:rsidTr="00ED2481">
        <w:trPr>
          <w:cantSplit/>
          <w:tblHeader/>
        </w:trPr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8BCE8" w14:textId="77777777" w:rsidR="00ED2481" w:rsidRDefault="00ED2481" w:rsidP="00ED2481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8BCE9" w14:textId="77777777" w:rsidR="00ED2481" w:rsidRDefault="00ED2481" w:rsidP="00ED2481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D5">
              <w:rPr>
                <w:rFonts w:ascii="Times New Roman" w:eastAsia="Times New Roman" w:hAnsi="Times New Roman" w:cs="Times New Roman"/>
                <w:sz w:val="24"/>
                <w:szCs w:val="24"/>
              </w:rPr>
              <w:t>AI Fit track API</w:t>
            </w:r>
          </w:p>
        </w:tc>
      </w:tr>
      <w:tr w:rsidR="00ED2481" w14:paraId="6008BCED" w14:textId="77777777" w:rsidTr="00ED2481">
        <w:trPr>
          <w:cantSplit/>
          <w:tblHeader/>
        </w:trPr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8BCEB" w14:textId="77777777" w:rsidR="00ED2481" w:rsidRDefault="00ED2481" w:rsidP="00ED2481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8BCEC" w14:textId="77777777" w:rsidR="00ED2481" w:rsidRDefault="00ED2481" w:rsidP="00ED2481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08BCEE" w14:textId="77777777" w:rsidR="00C12D01" w:rsidRDefault="005B2FD5">
      <w:pPr>
        <w:pStyle w:val="Heading1"/>
      </w:pPr>
      <w:r>
        <w:t>2. Testing Scope</w:t>
      </w:r>
    </w:p>
    <w:p w14:paraId="6008BCEF" w14:textId="77777777" w:rsidR="00C12D01" w:rsidRDefault="005B2FD5">
      <w:pPr>
        <w:pStyle w:val="ListBullet"/>
      </w:pPr>
      <w:r>
        <w:t>User registration and secure login using email and password.</w:t>
      </w:r>
    </w:p>
    <w:p w14:paraId="6008BCF0" w14:textId="77777777" w:rsidR="00C12D01" w:rsidRDefault="005B2FD5">
      <w:pPr>
        <w:pStyle w:val="ListBullet"/>
      </w:pPr>
      <w:r>
        <w:t>JWT-based authentication and protection of secured APIs.</w:t>
      </w:r>
    </w:p>
    <w:p w14:paraId="6008BCF1" w14:textId="77777777" w:rsidR="00C12D01" w:rsidRDefault="005B2FD5">
      <w:pPr>
        <w:pStyle w:val="ListBullet"/>
      </w:pPr>
      <w:r>
        <w:t>User profile retrieval.</w:t>
      </w:r>
    </w:p>
    <w:p w14:paraId="6008BCF2" w14:textId="77777777" w:rsidR="00C12D01" w:rsidRDefault="005B2FD5">
      <w:pPr>
        <w:pStyle w:val="ListBullet"/>
      </w:pPr>
      <w:r>
        <w:t>Workout creation, retrieval, update, and deletion.</w:t>
      </w:r>
    </w:p>
    <w:p w14:paraId="6008BCF3" w14:textId="77777777" w:rsidR="00C12D01" w:rsidRDefault="005B2FD5">
      <w:pPr>
        <w:pStyle w:val="ListBullet"/>
      </w:pPr>
      <w:r>
        <w:t>Workout search using workout name, category, and workout date.</w:t>
      </w:r>
    </w:p>
    <w:p w14:paraId="6008BCF4" w14:textId="77777777" w:rsidR="00C12D01" w:rsidRDefault="005B2FD5">
      <w:pPr>
        <w:pStyle w:val="ListBullet"/>
      </w:pPr>
      <w:r>
        <w:t>Input validation for user and workout data.</w:t>
      </w:r>
    </w:p>
    <w:p w14:paraId="6008BCF5" w14:textId="77777777" w:rsidR="00C12D01" w:rsidRDefault="005B2FD5">
      <w:pPr>
        <w:pStyle w:val="ListBullet"/>
      </w:pPr>
      <w:r>
        <w:t>Google Gemini AI workout recommendations using age, fitness goal, and experience level.</w:t>
      </w:r>
    </w:p>
    <w:p w14:paraId="6008BCF6" w14:textId="77777777" w:rsidR="00C12D01" w:rsidRDefault="005B2FD5">
      <w:pPr>
        <w:pStyle w:val="ListBullet"/>
      </w:pPr>
      <w:r>
        <w:t>AI fitness insights using total workouts, average duration, and calories burned.</w:t>
      </w:r>
    </w:p>
    <w:p w14:paraId="6008BCF7" w14:textId="77777777" w:rsidR="00C12D01" w:rsidRDefault="005B2FD5">
      <w:pPr>
        <w:pStyle w:val="ListBullet"/>
      </w:pPr>
      <w:r>
        <w:t>Standardized JSON responses and error handling for invalid requests.</w:t>
      </w:r>
    </w:p>
    <w:p w14:paraId="6008BCF8" w14:textId="77777777" w:rsidR="00C12D01" w:rsidRDefault="005B2FD5">
      <w:pPr>
        <w:pStyle w:val="ListBullet"/>
      </w:pPr>
      <w:r>
        <w:t>Verification that workout records are associated with the authenticated user.</w:t>
      </w:r>
    </w:p>
    <w:p w14:paraId="6008BCF9" w14:textId="77777777" w:rsidR="00C12D01" w:rsidRDefault="005B2FD5">
      <w:pPr>
        <w:pStyle w:val="Heading1"/>
      </w:pPr>
      <w:r>
        <w:t>3. Testing Environment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12D01" w14:paraId="6008BCFC" w14:textId="77777777">
        <w:tc>
          <w:tcPr>
            <w:tcW w:w="4320" w:type="dxa"/>
            <w:shd w:val="clear" w:color="auto" w:fill="D9EAF7"/>
            <w:vAlign w:val="center"/>
          </w:tcPr>
          <w:p w14:paraId="6008BCFA" w14:textId="77777777" w:rsidR="00C12D01" w:rsidRDefault="005B2FD5">
            <w:pPr>
              <w:spacing w:after="0"/>
            </w:pPr>
            <w:r>
              <w:rPr>
                <w:b/>
                <w:sz w:val="18"/>
              </w:rPr>
              <w:t>Application Type</w:t>
            </w:r>
          </w:p>
        </w:tc>
        <w:tc>
          <w:tcPr>
            <w:tcW w:w="4320" w:type="dxa"/>
            <w:vAlign w:val="center"/>
          </w:tcPr>
          <w:p w14:paraId="6008BCFB" w14:textId="77777777" w:rsidR="00C12D01" w:rsidRDefault="005B2FD5">
            <w:pPr>
              <w:spacing w:after="0"/>
            </w:pPr>
            <w:r>
              <w:rPr>
                <w:sz w:val="18"/>
              </w:rPr>
              <w:t>RESTful backend API</w:t>
            </w:r>
          </w:p>
        </w:tc>
      </w:tr>
      <w:tr w:rsidR="00C12D01" w14:paraId="6008BCFF" w14:textId="77777777">
        <w:tc>
          <w:tcPr>
            <w:tcW w:w="4320" w:type="dxa"/>
            <w:shd w:val="clear" w:color="auto" w:fill="D9EAF7"/>
            <w:vAlign w:val="center"/>
          </w:tcPr>
          <w:p w14:paraId="6008BCFD" w14:textId="77777777" w:rsidR="00C12D01" w:rsidRDefault="005B2FD5">
            <w:pPr>
              <w:spacing w:after="0"/>
            </w:pPr>
            <w:r>
              <w:rPr>
                <w:b/>
                <w:sz w:val="18"/>
              </w:rPr>
              <w:t>Client / API Tool</w:t>
            </w:r>
          </w:p>
        </w:tc>
        <w:tc>
          <w:tcPr>
            <w:tcW w:w="4320" w:type="dxa"/>
            <w:vAlign w:val="center"/>
          </w:tcPr>
          <w:p w14:paraId="6008BCFE" w14:textId="77777777" w:rsidR="00C12D01" w:rsidRDefault="005B2FD5">
            <w:pPr>
              <w:spacing w:after="0"/>
            </w:pPr>
            <w:r>
              <w:rPr>
                <w:sz w:val="18"/>
              </w:rPr>
              <w:t>Postman / React application / Mobile application</w:t>
            </w:r>
          </w:p>
        </w:tc>
      </w:tr>
      <w:tr w:rsidR="00C12D01" w14:paraId="6008BD02" w14:textId="77777777">
        <w:tc>
          <w:tcPr>
            <w:tcW w:w="4320" w:type="dxa"/>
            <w:shd w:val="clear" w:color="auto" w:fill="D9EAF7"/>
            <w:vAlign w:val="center"/>
          </w:tcPr>
          <w:p w14:paraId="6008BD00" w14:textId="77777777" w:rsidR="00C12D01" w:rsidRDefault="005B2FD5">
            <w:pPr>
              <w:spacing w:after="0"/>
            </w:pPr>
            <w:r>
              <w:rPr>
                <w:b/>
                <w:sz w:val="18"/>
              </w:rPr>
              <w:t>Backend</w:t>
            </w:r>
          </w:p>
        </w:tc>
        <w:tc>
          <w:tcPr>
            <w:tcW w:w="4320" w:type="dxa"/>
            <w:vAlign w:val="center"/>
          </w:tcPr>
          <w:p w14:paraId="6008BD01" w14:textId="77777777" w:rsidR="00C12D01" w:rsidRDefault="005B2FD5">
            <w:pPr>
              <w:spacing w:after="0"/>
            </w:pPr>
            <w:r>
              <w:rPr>
                <w:sz w:val="18"/>
              </w:rPr>
              <w:t>Node.js with Express.js</w:t>
            </w:r>
          </w:p>
        </w:tc>
      </w:tr>
      <w:tr w:rsidR="00C12D01" w14:paraId="6008BD05" w14:textId="77777777">
        <w:tc>
          <w:tcPr>
            <w:tcW w:w="4320" w:type="dxa"/>
            <w:shd w:val="clear" w:color="auto" w:fill="D9EAF7"/>
            <w:vAlign w:val="center"/>
          </w:tcPr>
          <w:p w14:paraId="6008BD03" w14:textId="77777777" w:rsidR="00C12D01" w:rsidRDefault="005B2FD5">
            <w:pPr>
              <w:spacing w:after="0"/>
            </w:pPr>
            <w:r>
              <w:rPr>
                <w:b/>
                <w:sz w:val="18"/>
              </w:rPr>
              <w:t>Database</w:t>
            </w:r>
          </w:p>
        </w:tc>
        <w:tc>
          <w:tcPr>
            <w:tcW w:w="4320" w:type="dxa"/>
            <w:vAlign w:val="center"/>
          </w:tcPr>
          <w:p w14:paraId="6008BD04" w14:textId="77777777" w:rsidR="00C12D01" w:rsidRDefault="005B2FD5">
            <w:pPr>
              <w:spacing w:after="0"/>
            </w:pPr>
            <w:r>
              <w:rPr>
                <w:sz w:val="18"/>
              </w:rPr>
              <w:t>MongoDB with Mongoose</w:t>
            </w:r>
          </w:p>
        </w:tc>
      </w:tr>
      <w:tr w:rsidR="00C12D01" w14:paraId="6008BD08" w14:textId="77777777">
        <w:tc>
          <w:tcPr>
            <w:tcW w:w="4320" w:type="dxa"/>
            <w:shd w:val="clear" w:color="auto" w:fill="D9EAF7"/>
            <w:vAlign w:val="center"/>
          </w:tcPr>
          <w:p w14:paraId="6008BD06" w14:textId="77777777" w:rsidR="00C12D01" w:rsidRDefault="005B2FD5">
            <w:pPr>
              <w:spacing w:after="0"/>
            </w:pPr>
            <w:r>
              <w:rPr>
                <w:b/>
                <w:sz w:val="18"/>
              </w:rPr>
              <w:t>Authentication</w:t>
            </w:r>
          </w:p>
        </w:tc>
        <w:tc>
          <w:tcPr>
            <w:tcW w:w="4320" w:type="dxa"/>
            <w:vAlign w:val="center"/>
          </w:tcPr>
          <w:p w14:paraId="6008BD07" w14:textId="77777777" w:rsidR="00C12D01" w:rsidRDefault="005B2FD5">
            <w:pPr>
              <w:spacing w:after="0"/>
            </w:pPr>
            <w:r>
              <w:rPr>
                <w:sz w:val="18"/>
              </w:rPr>
              <w:t>JWT</w:t>
            </w:r>
          </w:p>
        </w:tc>
      </w:tr>
      <w:tr w:rsidR="00C12D01" w14:paraId="6008BD0B" w14:textId="77777777">
        <w:tc>
          <w:tcPr>
            <w:tcW w:w="4320" w:type="dxa"/>
            <w:shd w:val="clear" w:color="auto" w:fill="D9EAF7"/>
            <w:vAlign w:val="center"/>
          </w:tcPr>
          <w:p w14:paraId="6008BD09" w14:textId="77777777" w:rsidR="00C12D01" w:rsidRDefault="005B2FD5">
            <w:pPr>
              <w:spacing w:after="0"/>
            </w:pPr>
            <w:r>
              <w:rPr>
                <w:b/>
                <w:sz w:val="18"/>
              </w:rPr>
              <w:t>AI Service</w:t>
            </w:r>
          </w:p>
        </w:tc>
        <w:tc>
          <w:tcPr>
            <w:tcW w:w="4320" w:type="dxa"/>
            <w:vAlign w:val="center"/>
          </w:tcPr>
          <w:p w14:paraId="6008BD0A" w14:textId="77777777" w:rsidR="00C12D01" w:rsidRDefault="005B2FD5">
            <w:pPr>
              <w:spacing w:after="0"/>
            </w:pPr>
            <w:r>
              <w:rPr>
                <w:sz w:val="18"/>
              </w:rPr>
              <w:t>Google Gemini AI</w:t>
            </w:r>
          </w:p>
        </w:tc>
      </w:tr>
      <w:tr w:rsidR="00C12D01" w14:paraId="6008BD0E" w14:textId="77777777">
        <w:tc>
          <w:tcPr>
            <w:tcW w:w="4320" w:type="dxa"/>
            <w:shd w:val="clear" w:color="auto" w:fill="D9EAF7"/>
            <w:vAlign w:val="center"/>
          </w:tcPr>
          <w:p w14:paraId="6008BD0C" w14:textId="77777777" w:rsidR="00C12D01" w:rsidRDefault="005B2FD5">
            <w:pPr>
              <w:spacing w:after="0"/>
            </w:pPr>
            <w:r>
              <w:rPr>
                <w:b/>
                <w:sz w:val="18"/>
              </w:rPr>
              <w:t>Operating System</w:t>
            </w:r>
          </w:p>
        </w:tc>
        <w:tc>
          <w:tcPr>
            <w:tcW w:w="4320" w:type="dxa"/>
            <w:vAlign w:val="center"/>
          </w:tcPr>
          <w:p w14:paraId="6008BD0D" w14:textId="77777777" w:rsidR="00C12D01" w:rsidRDefault="005B2FD5">
            <w:pPr>
              <w:spacing w:after="0"/>
            </w:pPr>
            <w:r>
              <w:rPr>
                <w:sz w:val="18"/>
              </w:rPr>
              <w:t>Windows 10/11, macOS, or Linux</w:t>
            </w:r>
          </w:p>
        </w:tc>
      </w:tr>
    </w:tbl>
    <w:p w14:paraId="6008BD0F" w14:textId="77777777" w:rsidR="00C12D01" w:rsidRDefault="005B2FD5">
      <w:pPr>
        <w:pStyle w:val="Heading1"/>
      </w:pPr>
      <w:r>
        <w:t>4. User Acceptance Test Cases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1573"/>
        <w:gridCol w:w="1430"/>
        <w:gridCol w:w="1650"/>
        <w:gridCol w:w="1406"/>
        <w:gridCol w:w="1411"/>
      </w:tblGrid>
      <w:tr w:rsidR="00C12D01" w14:paraId="6008BD16" w14:textId="77777777">
        <w:tc>
          <w:tcPr>
            <w:tcW w:w="1440" w:type="dxa"/>
            <w:shd w:val="clear" w:color="auto" w:fill="B7DEE8"/>
            <w:vAlign w:val="center"/>
          </w:tcPr>
          <w:p w14:paraId="6008BD10" w14:textId="77777777" w:rsidR="00C12D01" w:rsidRDefault="005B2FD5">
            <w:pPr>
              <w:spacing w:after="0"/>
            </w:pPr>
            <w:r>
              <w:rPr>
                <w:b/>
                <w:sz w:val="18"/>
              </w:rPr>
              <w:t>Test Case ID</w:t>
            </w:r>
          </w:p>
        </w:tc>
        <w:tc>
          <w:tcPr>
            <w:tcW w:w="1440" w:type="dxa"/>
            <w:shd w:val="clear" w:color="auto" w:fill="B7DEE8"/>
            <w:vAlign w:val="center"/>
          </w:tcPr>
          <w:p w14:paraId="6008BD11" w14:textId="77777777" w:rsidR="00C12D01" w:rsidRDefault="005B2FD5">
            <w:pPr>
              <w:spacing w:after="0"/>
            </w:pPr>
            <w:r>
              <w:rPr>
                <w:b/>
                <w:sz w:val="18"/>
              </w:rPr>
              <w:t>Test Scenario</w:t>
            </w:r>
          </w:p>
        </w:tc>
        <w:tc>
          <w:tcPr>
            <w:tcW w:w="1440" w:type="dxa"/>
            <w:shd w:val="clear" w:color="auto" w:fill="B7DEE8"/>
            <w:vAlign w:val="center"/>
          </w:tcPr>
          <w:p w14:paraId="6008BD12" w14:textId="77777777" w:rsidR="00C12D01" w:rsidRDefault="005B2FD5">
            <w:pPr>
              <w:spacing w:after="0"/>
            </w:pPr>
            <w:r>
              <w:rPr>
                <w:b/>
                <w:sz w:val="18"/>
              </w:rPr>
              <w:t>Test Steps</w:t>
            </w:r>
          </w:p>
        </w:tc>
        <w:tc>
          <w:tcPr>
            <w:tcW w:w="1440" w:type="dxa"/>
            <w:shd w:val="clear" w:color="auto" w:fill="B7DEE8"/>
            <w:vAlign w:val="center"/>
          </w:tcPr>
          <w:p w14:paraId="6008BD13" w14:textId="77777777" w:rsidR="00C12D01" w:rsidRDefault="005B2FD5">
            <w:pPr>
              <w:spacing w:after="0"/>
            </w:pPr>
            <w:r>
              <w:rPr>
                <w:b/>
                <w:sz w:val="18"/>
              </w:rPr>
              <w:t>Expected Result</w:t>
            </w:r>
          </w:p>
        </w:tc>
        <w:tc>
          <w:tcPr>
            <w:tcW w:w="1440" w:type="dxa"/>
            <w:shd w:val="clear" w:color="auto" w:fill="B7DEE8"/>
            <w:vAlign w:val="center"/>
          </w:tcPr>
          <w:p w14:paraId="6008BD14" w14:textId="77777777" w:rsidR="00C12D01" w:rsidRDefault="005B2FD5">
            <w:pPr>
              <w:spacing w:after="0"/>
            </w:pPr>
            <w:r>
              <w:rPr>
                <w:b/>
                <w:sz w:val="18"/>
              </w:rPr>
              <w:t>Actual Result</w:t>
            </w:r>
          </w:p>
        </w:tc>
        <w:tc>
          <w:tcPr>
            <w:tcW w:w="1440" w:type="dxa"/>
            <w:shd w:val="clear" w:color="auto" w:fill="B7DEE8"/>
            <w:vAlign w:val="center"/>
          </w:tcPr>
          <w:p w14:paraId="6008BD15" w14:textId="77777777" w:rsidR="00C12D01" w:rsidRDefault="005B2FD5">
            <w:pPr>
              <w:spacing w:after="0"/>
            </w:pPr>
            <w:r>
              <w:rPr>
                <w:b/>
                <w:sz w:val="18"/>
              </w:rPr>
              <w:t>Pass/Fail</w:t>
            </w:r>
          </w:p>
        </w:tc>
      </w:tr>
      <w:tr w:rsidR="00C12D01" w14:paraId="6008BD1D" w14:textId="77777777">
        <w:tc>
          <w:tcPr>
            <w:tcW w:w="1440" w:type="dxa"/>
            <w:vAlign w:val="center"/>
          </w:tcPr>
          <w:p w14:paraId="6008BD17" w14:textId="77777777" w:rsidR="00C12D01" w:rsidRDefault="005B2FD5">
            <w:pPr>
              <w:spacing w:after="0"/>
            </w:pPr>
            <w:r>
              <w:rPr>
                <w:sz w:val="18"/>
              </w:rPr>
              <w:t>TC-001</w:t>
            </w:r>
          </w:p>
        </w:tc>
        <w:tc>
          <w:tcPr>
            <w:tcW w:w="1440" w:type="dxa"/>
            <w:vAlign w:val="center"/>
          </w:tcPr>
          <w:p w14:paraId="6008BD18" w14:textId="77777777" w:rsidR="00C12D01" w:rsidRDefault="005B2FD5">
            <w:pPr>
              <w:spacing w:after="0"/>
            </w:pPr>
            <w:r>
              <w:rPr>
                <w:sz w:val="18"/>
              </w:rPr>
              <w:t>User Registration</w:t>
            </w:r>
          </w:p>
        </w:tc>
        <w:tc>
          <w:tcPr>
            <w:tcW w:w="1440" w:type="dxa"/>
            <w:vAlign w:val="center"/>
          </w:tcPr>
          <w:p w14:paraId="6008BD19" w14:textId="77777777" w:rsidR="00C12D01" w:rsidRDefault="005B2FD5">
            <w:pPr>
              <w:spacing w:after="0"/>
            </w:pPr>
            <w:r>
              <w:rPr>
                <w:sz w:val="18"/>
              </w:rPr>
              <w:t>1. Send registration request.</w:t>
            </w:r>
            <w:r>
              <w:rPr>
                <w:sz w:val="18"/>
              </w:rPr>
              <w:br/>
              <w:t>2. Enter valid name, email and password.</w:t>
            </w:r>
            <w:r>
              <w:rPr>
                <w:sz w:val="18"/>
              </w:rPr>
              <w:br/>
              <w:t xml:space="preserve">3. Submit </w:t>
            </w:r>
            <w:r>
              <w:rPr>
                <w:sz w:val="18"/>
              </w:rPr>
              <w:lastRenderedPageBreak/>
              <w:t>request.</w:t>
            </w:r>
          </w:p>
        </w:tc>
        <w:tc>
          <w:tcPr>
            <w:tcW w:w="1440" w:type="dxa"/>
            <w:vAlign w:val="center"/>
          </w:tcPr>
          <w:p w14:paraId="6008BD1A" w14:textId="77777777" w:rsidR="00C12D01" w:rsidRDefault="005B2FD5">
            <w:pPr>
              <w:spacing w:after="0"/>
            </w:pPr>
            <w:r>
              <w:rPr>
                <w:sz w:val="18"/>
              </w:rPr>
              <w:lastRenderedPageBreak/>
              <w:t>A new user account is created successfully.</w:t>
            </w:r>
          </w:p>
        </w:tc>
        <w:tc>
          <w:tcPr>
            <w:tcW w:w="1440" w:type="dxa"/>
            <w:vAlign w:val="center"/>
          </w:tcPr>
          <w:p w14:paraId="6008BD1B" w14:textId="77777777" w:rsidR="00C12D01" w:rsidRDefault="005B2FD5">
            <w:pPr>
              <w:spacing w:after="0"/>
            </w:pPr>
            <w:r>
              <w:rPr>
                <w:sz w:val="18"/>
              </w:rPr>
              <w:t>To be recorded</w:t>
            </w:r>
          </w:p>
        </w:tc>
        <w:tc>
          <w:tcPr>
            <w:tcW w:w="1440" w:type="dxa"/>
            <w:vAlign w:val="center"/>
          </w:tcPr>
          <w:p w14:paraId="6008BD1C" w14:textId="77777777" w:rsidR="00C12D01" w:rsidRDefault="00C12D01">
            <w:pPr>
              <w:spacing w:after="0"/>
            </w:pPr>
          </w:p>
        </w:tc>
      </w:tr>
      <w:tr w:rsidR="00C12D01" w14:paraId="6008BD24" w14:textId="77777777">
        <w:tc>
          <w:tcPr>
            <w:tcW w:w="1440" w:type="dxa"/>
            <w:vAlign w:val="center"/>
          </w:tcPr>
          <w:p w14:paraId="6008BD1E" w14:textId="77777777" w:rsidR="00C12D01" w:rsidRDefault="005B2FD5">
            <w:pPr>
              <w:spacing w:after="0"/>
            </w:pPr>
            <w:r>
              <w:rPr>
                <w:sz w:val="18"/>
              </w:rPr>
              <w:t>TC-002</w:t>
            </w:r>
          </w:p>
        </w:tc>
        <w:tc>
          <w:tcPr>
            <w:tcW w:w="1440" w:type="dxa"/>
            <w:vAlign w:val="center"/>
          </w:tcPr>
          <w:p w14:paraId="6008BD1F" w14:textId="77777777" w:rsidR="00C12D01" w:rsidRDefault="005B2FD5">
            <w:pPr>
              <w:spacing w:after="0"/>
            </w:pPr>
            <w:r>
              <w:rPr>
                <w:sz w:val="18"/>
              </w:rPr>
              <w:t>Duplicate Email Registration</w:t>
            </w:r>
          </w:p>
        </w:tc>
        <w:tc>
          <w:tcPr>
            <w:tcW w:w="1440" w:type="dxa"/>
            <w:vAlign w:val="center"/>
          </w:tcPr>
          <w:p w14:paraId="6008BD20" w14:textId="77777777" w:rsidR="00C12D01" w:rsidRDefault="005B2FD5">
            <w:pPr>
              <w:spacing w:after="0"/>
            </w:pPr>
            <w:r>
              <w:rPr>
                <w:sz w:val="18"/>
              </w:rPr>
              <w:t>1. Register using an existing email.</w:t>
            </w:r>
            <w:r>
              <w:rPr>
                <w:sz w:val="18"/>
              </w:rPr>
              <w:br/>
              <w:t>2. Submit request.</w:t>
            </w:r>
          </w:p>
        </w:tc>
        <w:tc>
          <w:tcPr>
            <w:tcW w:w="1440" w:type="dxa"/>
            <w:vAlign w:val="center"/>
          </w:tcPr>
          <w:p w14:paraId="6008BD21" w14:textId="77777777" w:rsidR="00C12D01" w:rsidRDefault="005B2FD5">
            <w:pPr>
              <w:spacing w:after="0"/>
            </w:pPr>
            <w:r>
              <w:rPr>
                <w:sz w:val="18"/>
              </w:rPr>
              <w:t>Registration is rejected because the email must be unique.</w:t>
            </w:r>
          </w:p>
        </w:tc>
        <w:tc>
          <w:tcPr>
            <w:tcW w:w="1440" w:type="dxa"/>
            <w:vAlign w:val="center"/>
          </w:tcPr>
          <w:p w14:paraId="6008BD22" w14:textId="77777777" w:rsidR="00C12D01" w:rsidRDefault="005B2FD5">
            <w:pPr>
              <w:spacing w:after="0"/>
            </w:pPr>
            <w:r>
              <w:rPr>
                <w:sz w:val="18"/>
              </w:rPr>
              <w:t>To be recorded</w:t>
            </w:r>
          </w:p>
        </w:tc>
        <w:tc>
          <w:tcPr>
            <w:tcW w:w="1440" w:type="dxa"/>
            <w:vAlign w:val="center"/>
          </w:tcPr>
          <w:p w14:paraId="6008BD23" w14:textId="77777777" w:rsidR="00C12D01" w:rsidRDefault="00C12D01">
            <w:pPr>
              <w:spacing w:after="0"/>
            </w:pPr>
          </w:p>
        </w:tc>
      </w:tr>
      <w:tr w:rsidR="00C12D01" w14:paraId="6008BD2B" w14:textId="77777777">
        <w:tc>
          <w:tcPr>
            <w:tcW w:w="1440" w:type="dxa"/>
            <w:vAlign w:val="center"/>
          </w:tcPr>
          <w:p w14:paraId="6008BD25" w14:textId="77777777" w:rsidR="00C12D01" w:rsidRDefault="005B2FD5">
            <w:pPr>
              <w:spacing w:after="0"/>
            </w:pPr>
            <w:r>
              <w:rPr>
                <w:sz w:val="18"/>
              </w:rPr>
              <w:t>TC-003</w:t>
            </w:r>
          </w:p>
        </w:tc>
        <w:tc>
          <w:tcPr>
            <w:tcW w:w="1440" w:type="dxa"/>
            <w:vAlign w:val="center"/>
          </w:tcPr>
          <w:p w14:paraId="6008BD26" w14:textId="77777777" w:rsidR="00C12D01" w:rsidRDefault="005B2FD5">
            <w:pPr>
              <w:spacing w:after="0"/>
            </w:pPr>
            <w:r>
              <w:rPr>
                <w:sz w:val="18"/>
              </w:rPr>
              <w:t>User Login</w:t>
            </w:r>
          </w:p>
        </w:tc>
        <w:tc>
          <w:tcPr>
            <w:tcW w:w="1440" w:type="dxa"/>
            <w:vAlign w:val="center"/>
          </w:tcPr>
          <w:p w14:paraId="6008BD27" w14:textId="77777777" w:rsidR="00C12D01" w:rsidRDefault="005B2FD5">
            <w:pPr>
              <w:spacing w:after="0"/>
            </w:pPr>
            <w:r>
              <w:rPr>
                <w:sz w:val="18"/>
              </w:rPr>
              <w:t>1. Enter registered email and password.</w:t>
            </w:r>
            <w:r>
              <w:rPr>
                <w:sz w:val="18"/>
              </w:rPr>
              <w:br/>
              <w:t>2. Submit login request.</w:t>
            </w:r>
          </w:p>
        </w:tc>
        <w:tc>
          <w:tcPr>
            <w:tcW w:w="1440" w:type="dxa"/>
            <w:vAlign w:val="center"/>
          </w:tcPr>
          <w:p w14:paraId="6008BD28" w14:textId="77777777" w:rsidR="00C12D01" w:rsidRDefault="005B2FD5">
            <w:pPr>
              <w:spacing w:after="0"/>
            </w:pPr>
            <w:r>
              <w:rPr>
                <w:sz w:val="18"/>
              </w:rPr>
              <w:t>Login succeeds and a JWT token is generated.</w:t>
            </w:r>
          </w:p>
        </w:tc>
        <w:tc>
          <w:tcPr>
            <w:tcW w:w="1440" w:type="dxa"/>
            <w:vAlign w:val="center"/>
          </w:tcPr>
          <w:p w14:paraId="6008BD29" w14:textId="77777777" w:rsidR="00C12D01" w:rsidRDefault="005B2FD5">
            <w:pPr>
              <w:spacing w:after="0"/>
            </w:pPr>
            <w:r>
              <w:rPr>
                <w:sz w:val="18"/>
              </w:rPr>
              <w:t>To be recorded</w:t>
            </w:r>
          </w:p>
        </w:tc>
        <w:tc>
          <w:tcPr>
            <w:tcW w:w="1440" w:type="dxa"/>
            <w:vAlign w:val="center"/>
          </w:tcPr>
          <w:p w14:paraId="6008BD2A" w14:textId="77777777" w:rsidR="00C12D01" w:rsidRDefault="00C12D01">
            <w:pPr>
              <w:spacing w:after="0"/>
            </w:pPr>
          </w:p>
        </w:tc>
      </w:tr>
      <w:tr w:rsidR="00C12D01" w14:paraId="6008BD32" w14:textId="77777777">
        <w:tc>
          <w:tcPr>
            <w:tcW w:w="1440" w:type="dxa"/>
            <w:vAlign w:val="center"/>
          </w:tcPr>
          <w:p w14:paraId="6008BD2C" w14:textId="77777777" w:rsidR="00C12D01" w:rsidRDefault="005B2FD5">
            <w:pPr>
              <w:spacing w:after="0"/>
            </w:pPr>
            <w:r>
              <w:rPr>
                <w:sz w:val="18"/>
              </w:rPr>
              <w:t>TC-004</w:t>
            </w:r>
          </w:p>
        </w:tc>
        <w:tc>
          <w:tcPr>
            <w:tcW w:w="1440" w:type="dxa"/>
            <w:vAlign w:val="center"/>
          </w:tcPr>
          <w:p w14:paraId="6008BD2D" w14:textId="77777777" w:rsidR="00C12D01" w:rsidRDefault="005B2FD5">
            <w:pPr>
              <w:spacing w:after="0"/>
            </w:pPr>
            <w:r>
              <w:rPr>
                <w:sz w:val="18"/>
              </w:rPr>
              <w:t>Invalid Login</w:t>
            </w:r>
          </w:p>
        </w:tc>
        <w:tc>
          <w:tcPr>
            <w:tcW w:w="1440" w:type="dxa"/>
            <w:vAlign w:val="center"/>
          </w:tcPr>
          <w:p w14:paraId="6008BD2E" w14:textId="77777777" w:rsidR="00C12D01" w:rsidRDefault="005B2FD5">
            <w:pPr>
              <w:spacing w:after="0"/>
            </w:pPr>
            <w:r>
              <w:rPr>
                <w:sz w:val="18"/>
              </w:rPr>
              <w:t>1. Enter incorrect email or password.</w:t>
            </w:r>
            <w:r>
              <w:rPr>
                <w:sz w:val="18"/>
              </w:rPr>
              <w:br/>
              <w:t>2. Submit login request.</w:t>
            </w:r>
          </w:p>
        </w:tc>
        <w:tc>
          <w:tcPr>
            <w:tcW w:w="1440" w:type="dxa"/>
            <w:vAlign w:val="center"/>
          </w:tcPr>
          <w:p w14:paraId="6008BD2F" w14:textId="77777777" w:rsidR="00C12D01" w:rsidRDefault="005B2FD5">
            <w:pPr>
              <w:spacing w:after="0"/>
            </w:pPr>
            <w:r>
              <w:rPr>
                <w:sz w:val="18"/>
              </w:rPr>
              <w:t>Login is rejected and an invalid-credentials error is returned.</w:t>
            </w:r>
          </w:p>
        </w:tc>
        <w:tc>
          <w:tcPr>
            <w:tcW w:w="1440" w:type="dxa"/>
            <w:vAlign w:val="center"/>
          </w:tcPr>
          <w:p w14:paraId="6008BD30" w14:textId="77777777" w:rsidR="00C12D01" w:rsidRDefault="005B2FD5">
            <w:pPr>
              <w:spacing w:after="0"/>
            </w:pPr>
            <w:r>
              <w:rPr>
                <w:sz w:val="18"/>
              </w:rPr>
              <w:t>To be recorded</w:t>
            </w:r>
          </w:p>
        </w:tc>
        <w:tc>
          <w:tcPr>
            <w:tcW w:w="1440" w:type="dxa"/>
            <w:vAlign w:val="center"/>
          </w:tcPr>
          <w:p w14:paraId="6008BD31" w14:textId="77777777" w:rsidR="00C12D01" w:rsidRDefault="00C12D01">
            <w:pPr>
              <w:spacing w:after="0"/>
            </w:pPr>
          </w:p>
        </w:tc>
      </w:tr>
      <w:tr w:rsidR="00C12D01" w14:paraId="6008BD39" w14:textId="77777777">
        <w:tc>
          <w:tcPr>
            <w:tcW w:w="1440" w:type="dxa"/>
            <w:vAlign w:val="center"/>
          </w:tcPr>
          <w:p w14:paraId="6008BD33" w14:textId="77777777" w:rsidR="00C12D01" w:rsidRDefault="005B2FD5">
            <w:pPr>
              <w:spacing w:after="0"/>
            </w:pPr>
            <w:r>
              <w:rPr>
                <w:sz w:val="18"/>
              </w:rPr>
              <w:t>TC-005</w:t>
            </w:r>
          </w:p>
        </w:tc>
        <w:tc>
          <w:tcPr>
            <w:tcW w:w="1440" w:type="dxa"/>
            <w:vAlign w:val="center"/>
          </w:tcPr>
          <w:p w14:paraId="6008BD34" w14:textId="77777777" w:rsidR="00C12D01" w:rsidRDefault="005B2FD5">
            <w:pPr>
              <w:spacing w:after="0"/>
            </w:pPr>
            <w:r>
              <w:rPr>
                <w:sz w:val="18"/>
              </w:rPr>
              <w:t>Protected API Without Token</w:t>
            </w:r>
          </w:p>
        </w:tc>
        <w:tc>
          <w:tcPr>
            <w:tcW w:w="1440" w:type="dxa"/>
            <w:vAlign w:val="center"/>
          </w:tcPr>
          <w:p w14:paraId="6008BD35" w14:textId="77777777" w:rsidR="00C12D01" w:rsidRDefault="005B2FD5">
            <w:pPr>
              <w:spacing w:after="0"/>
            </w:pPr>
            <w:r>
              <w:rPr>
                <w:sz w:val="18"/>
              </w:rPr>
              <w:t>1. Call a protected API without an Authorization token.</w:t>
            </w:r>
          </w:p>
        </w:tc>
        <w:tc>
          <w:tcPr>
            <w:tcW w:w="1440" w:type="dxa"/>
            <w:vAlign w:val="center"/>
          </w:tcPr>
          <w:p w14:paraId="6008BD36" w14:textId="77777777" w:rsidR="00C12D01" w:rsidRDefault="005B2FD5">
            <w:pPr>
              <w:spacing w:after="0"/>
            </w:pPr>
            <w:r>
              <w:rPr>
                <w:sz w:val="18"/>
              </w:rPr>
              <w:t>The request is rejected because authentication is required.</w:t>
            </w:r>
          </w:p>
        </w:tc>
        <w:tc>
          <w:tcPr>
            <w:tcW w:w="1440" w:type="dxa"/>
            <w:vAlign w:val="center"/>
          </w:tcPr>
          <w:p w14:paraId="6008BD37" w14:textId="77777777" w:rsidR="00C12D01" w:rsidRDefault="005B2FD5">
            <w:pPr>
              <w:spacing w:after="0"/>
            </w:pPr>
            <w:r>
              <w:rPr>
                <w:sz w:val="18"/>
              </w:rPr>
              <w:t>To be recorded</w:t>
            </w:r>
          </w:p>
        </w:tc>
        <w:tc>
          <w:tcPr>
            <w:tcW w:w="1440" w:type="dxa"/>
            <w:vAlign w:val="center"/>
          </w:tcPr>
          <w:p w14:paraId="6008BD38" w14:textId="77777777" w:rsidR="00C12D01" w:rsidRDefault="00C12D01">
            <w:pPr>
              <w:spacing w:after="0"/>
            </w:pPr>
          </w:p>
        </w:tc>
      </w:tr>
      <w:tr w:rsidR="00C12D01" w14:paraId="6008BD40" w14:textId="77777777">
        <w:tc>
          <w:tcPr>
            <w:tcW w:w="1440" w:type="dxa"/>
            <w:vAlign w:val="center"/>
          </w:tcPr>
          <w:p w14:paraId="6008BD3A" w14:textId="77777777" w:rsidR="00C12D01" w:rsidRDefault="005B2FD5">
            <w:pPr>
              <w:spacing w:after="0"/>
            </w:pPr>
            <w:r>
              <w:rPr>
                <w:sz w:val="18"/>
              </w:rPr>
              <w:t>TC-006</w:t>
            </w:r>
          </w:p>
        </w:tc>
        <w:tc>
          <w:tcPr>
            <w:tcW w:w="1440" w:type="dxa"/>
            <w:vAlign w:val="center"/>
          </w:tcPr>
          <w:p w14:paraId="6008BD3B" w14:textId="77777777" w:rsidR="00C12D01" w:rsidRDefault="005B2FD5">
            <w:pPr>
              <w:spacing w:after="0"/>
            </w:pPr>
            <w:r>
              <w:rPr>
                <w:sz w:val="18"/>
              </w:rPr>
              <w:t>View User Profile</w:t>
            </w:r>
          </w:p>
        </w:tc>
        <w:tc>
          <w:tcPr>
            <w:tcW w:w="1440" w:type="dxa"/>
            <w:vAlign w:val="center"/>
          </w:tcPr>
          <w:p w14:paraId="6008BD3C" w14:textId="77777777" w:rsidR="00C12D01" w:rsidRDefault="005B2FD5">
            <w:pPr>
              <w:spacing w:after="0"/>
            </w:pPr>
            <w:r>
              <w:rPr>
                <w:sz w:val="18"/>
              </w:rPr>
              <w:t>1. Login successfully.</w:t>
            </w:r>
            <w:r>
              <w:rPr>
                <w:sz w:val="18"/>
              </w:rPr>
              <w:br/>
              <w:t>2. Include valid JWT.</w:t>
            </w:r>
            <w:r>
              <w:rPr>
                <w:sz w:val="18"/>
              </w:rPr>
              <w:br/>
              <w:t>3. Request profile.</w:t>
            </w:r>
          </w:p>
        </w:tc>
        <w:tc>
          <w:tcPr>
            <w:tcW w:w="1440" w:type="dxa"/>
            <w:vAlign w:val="center"/>
          </w:tcPr>
          <w:p w14:paraId="6008BD3D" w14:textId="77777777" w:rsidR="00C12D01" w:rsidRDefault="005B2FD5">
            <w:pPr>
              <w:spacing w:after="0"/>
            </w:pPr>
            <w:r>
              <w:rPr>
                <w:sz w:val="18"/>
              </w:rPr>
              <w:t>The authenticated user's profile is returned.</w:t>
            </w:r>
          </w:p>
        </w:tc>
        <w:tc>
          <w:tcPr>
            <w:tcW w:w="1440" w:type="dxa"/>
            <w:vAlign w:val="center"/>
          </w:tcPr>
          <w:p w14:paraId="6008BD3E" w14:textId="77777777" w:rsidR="00C12D01" w:rsidRDefault="005B2FD5">
            <w:pPr>
              <w:spacing w:after="0"/>
            </w:pPr>
            <w:r>
              <w:rPr>
                <w:sz w:val="18"/>
              </w:rPr>
              <w:t>To be recorded</w:t>
            </w:r>
          </w:p>
        </w:tc>
        <w:tc>
          <w:tcPr>
            <w:tcW w:w="1440" w:type="dxa"/>
            <w:vAlign w:val="center"/>
          </w:tcPr>
          <w:p w14:paraId="6008BD3F" w14:textId="77777777" w:rsidR="00C12D01" w:rsidRDefault="00C12D01">
            <w:pPr>
              <w:spacing w:after="0"/>
            </w:pPr>
          </w:p>
        </w:tc>
      </w:tr>
      <w:tr w:rsidR="00C12D01" w14:paraId="6008BD47" w14:textId="77777777">
        <w:tc>
          <w:tcPr>
            <w:tcW w:w="1440" w:type="dxa"/>
            <w:vAlign w:val="center"/>
          </w:tcPr>
          <w:p w14:paraId="6008BD41" w14:textId="77777777" w:rsidR="00C12D01" w:rsidRDefault="005B2FD5">
            <w:pPr>
              <w:spacing w:after="0"/>
            </w:pPr>
            <w:r>
              <w:rPr>
                <w:sz w:val="18"/>
              </w:rPr>
              <w:t>TC-007</w:t>
            </w:r>
          </w:p>
        </w:tc>
        <w:tc>
          <w:tcPr>
            <w:tcW w:w="1440" w:type="dxa"/>
            <w:vAlign w:val="center"/>
          </w:tcPr>
          <w:p w14:paraId="6008BD42" w14:textId="77777777" w:rsidR="00C12D01" w:rsidRDefault="005B2FD5">
            <w:pPr>
              <w:spacing w:after="0"/>
            </w:pPr>
            <w:r>
              <w:rPr>
                <w:sz w:val="18"/>
              </w:rPr>
              <w:t>Add Workout</w:t>
            </w:r>
          </w:p>
        </w:tc>
        <w:tc>
          <w:tcPr>
            <w:tcW w:w="1440" w:type="dxa"/>
            <w:vAlign w:val="center"/>
          </w:tcPr>
          <w:p w14:paraId="6008BD43" w14:textId="77777777" w:rsidR="00C12D01" w:rsidRDefault="005B2FD5">
            <w:pPr>
              <w:spacing w:after="0"/>
            </w:pPr>
            <w:r>
              <w:rPr>
                <w:sz w:val="18"/>
              </w:rPr>
              <w:t>1. Login.</w:t>
            </w:r>
            <w:r>
              <w:rPr>
                <w:sz w:val="18"/>
              </w:rPr>
              <w:br/>
              <w:t>2. Enter workout name, category, duration, calories and date.</w:t>
            </w:r>
            <w:r>
              <w:rPr>
                <w:sz w:val="18"/>
              </w:rPr>
              <w:br/>
              <w:t>3. Submit.</w:t>
            </w:r>
          </w:p>
        </w:tc>
        <w:tc>
          <w:tcPr>
            <w:tcW w:w="1440" w:type="dxa"/>
            <w:vAlign w:val="center"/>
          </w:tcPr>
          <w:p w14:paraId="6008BD44" w14:textId="77777777" w:rsidR="00C12D01" w:rsidRDefault="005B2FD5">
            <w:pPr>
              <w:spacing w:after="0"/>
            </w:pPr>
            <w:r>
              <w:rPr>
                <w:sz w:val="18"/>
              </w:rPr>
              <w:t>Workout is created and linked to the authenticated user.</w:t>
            </w:r>
          </w:p>
        </w:tc>
        <w:tc>
          <w:tcPr>
            <w:tcW w:w="1440" w:type="dxa"/>
            <w:vAlign w:val="center"/>
          </w:tcPr>
          <w:p w14:paraId="6008BD45" w14:textId="77777777" w:rsidR="00C12D01" w:rsidRDefault="005B2FD5">
            <w:pPr>
              <w:spacing w:after="0"/>
            </w:pPr>
            <w:r>
              <w:rPr>
                <w:sz w:val="18"/>
              </w:rPr>
              <w:t>To be recorded</w:t>
            </w:r>
          </w:p>
        </w:tc>
        <w:tc>
          <w:tcPr>
            <w:tcW w:w="1440" w:type="dxa"/>
            <w:vAlign w:val="center"/>
          </w:tcPr>
          <w:p w14:paraId="6008BD46" w14:textId="77777777" w:rsidR="00C12D01" w:rsidRDefault="00C12D01">
            <w:pPr>
              <w:spacing w:after="0"/>
            </w:pPr>
          </w:p>
        </w:tc>
      </w:tr>
      <w:tr w:rsidR="00C12D01" w14:paraId="6008BD4E" w14:textId="77777777">
        <w:tc>
          <w:tcPr>
            <w:tcW w:w="1440" w:type="dxa"/>
            <w:vAlign w:val="center"/>
          </w:tcPr>
          <w:p w14:paraId="6008BD48" w14:textId="77777777" w:rsidR="00C12D01" w:rsidRDefault="005B2FD5">
            <w:pPr>
              <w:spacing w:after="0"/>
            </w:pPr>
            <w:r>
              <w:rPr>
                <w:sz w:val="18"/>
              </w:rPr>
              <w:t>TC-008</w:t>
            </w:r>
          </w:p>
        </w:tc>
        <w:tc>
          <w:tcPr>
            <w:tcW w:w="1440" w:type="dxa"/>
            <w:vAlign w:val="center"/>
          </w:tcPr>
          <w:p w14:paraId="6008BD49" w14:textId="77777777" w:rsidR="00C12D01" w:rsidRDefault="005B2FD5">
            <w:pPr>
              <w:spacing w:after="0"/>
            </w:pPr>
            <w:r>
              <w:rPr>
                <w:sz w:val="18"/>
              </w:rPr>
              <w:t>Invalid Workout Data</w:t>
            </w:r>
          </w:p>
        </w:tc>
        <w:tc>
          <w:tcPr>
            <w:tcW w:w="1440" w:type="dxa"/>
            <w:vAlign w:val="center"/>
          </w:tcPr>
          <w:p w14:paraId="6008BD4A" w14:textId="77777777" w:rsidR="00C12D01" w:rsidRDefault="005B2FD5">
            <w:pPr>
              <w:spacing w:after="0"/>
            </w:pPr>
            <w:r>
              <w:rPr>
                <w:sz w:val="18"/>
              </w:rPr>
              <w:t>1. Submit missing required fields or invalid duration.</w:t>
            </w:r>
            <w:r>
              <w:rPr>
                <w:sz w:val="18"/>
              </w:rPr>
              <w:br/>
              <w:t>2. Submit.</w:t>
            </w:r>
          </w:p>
        </w:tc>
        <w:tc>
          <w:tcPr>
            <w:tcW w:w="1440" w:type="dxa"/>
            <w:vAlign w:val="center"/>
          </w:tcPr>
          <w:p w14:paraId="6008BD4B" w14:textId="77777777" w:rsidR="00C12D01" w:rsidRDefault="005B2FD5">
            <w:pPr>
              <w:spacing w:after="0"/>
            </w:pPr>
            <w:r>
              <w:rPr>
                <w:sz w:val="18"/>
              </w:rPr>
              <w:t>Validation error is returned and invalid data is not stored.</w:t>
            </w:r>
          </w:p>
        </w:tc>
        <w:tc>
          <w:tcPr>
            <w:tcW w:w="1440" w:type="dxa"/>
            <w:vAlign w:val="center"/>
          </w:tcPr>
          <w:p w14:paraId="6008BD4C" w14:textId="77777777" w:rsidR="00C12D01" w:rsidRDefault="005B2FD5">
            <w:pPr>
              <w:spacing w:after="0"/>
            </w:pPr>
            <w:r>
              <w:rPr>
                <w:sz w:val="18"/>
              </w:rPr>
              <w:t>To be recorded</w:t>
            </w:r>
          </w:p>
        </w:tc>
        <w:tc>
          <w:tcPr>
            <w:tcW w:w="1440" w:type="dxa"/>
            <w:vAlign w:val="center"/>
          </w:tcPr>
          <w:p w14:paraId="6008BD4D" w14:textId="77777777" w:rsidR="00C12D01" w:rsidRDefault="00C12D01">
            <w:pPr>
              <w:spacing w:after="0"/>
            </w:pPr>
          </w:p>
        </w:tc>
      </w:tr>
      <w:tr w:rsidR="00C12D01" w14:paraId="6008BD55" w14:textId="77777777">
        <w:tc>
          <w:tcPr>
            <w:tcW w:w="1440" w:type="dxa"/>
            <w:vAlign w:val="center"/>
          </w:tcPr>
          <w:p w14:paraId="6008BD4F" w14:textId="77777777" w:rsidR="00C12D01" w:rsidRDefault="005B2FD5">
            <w:pPr>
              <w:spacing w:after="0"/>
            </w:pPr>
            <w:r>
              <w:rPr>
                <w:sz w:val="18"/>
              </w:rPr>
              <w:t>TC-009</w:t>
            </w:r>
          </w:p>
        </w:tc>
        <w:tc>
          <w:tcPr>
            <w:tcW w:w="1440" w:type="dxa"/>
            <w:vAlign w:val="center"/>
          </w:tcPr>
          <w:p w14:paraId="6008BD50" w14:textId="77777777" w:rsidR="00C12D01" w:rsidRDefault="005B2FD5">
            <w:pPr>
              <w:spacing w:after="0"/>
            </w:pPr>
            <w:r>
              <w:rPr>
                <w:sz w:val="18"/>
              </w:rPr>
              <w:t>View Workout History</w:t>
            </w:r>
          </w:p>
        </w:tc>
        <w:tc>
          <w:tcPr>
            <w:tcW w:w="1440" w:type="dxa"/>
            <w:vAlign w:val="center"/>
          </w:tcPr>
          <w:p w14:paraId="6008BD51" w14:textId="77777777" w:rsidR="00C12D01" w:rsidRDefault="005B2FD5">
            <w:pPr>
              <w:spacing w:after="0"/>
            </w:pPr>
            <w:r>
              <w:rPr>
                <w:sz w:val="18"/>
              </w:rPr>
              <w:t>1. Login.</w:t>
            </w:r>
            <w:r>
              <w:rPr>
                <w:sz w:val="18"/>
              </w:rPr>
              <w:br/>
              <w:t>2. Request all workouts.</w:t>
            </w:r>
          </w:p>
        </w:tc>
        <w:tc>
          <w:tcPr>
            <w:tcW w:w="1440" w:type="dxa"/>
            <w:vAlign w:val="center"/>
          </w:tcPr>
          <w:p w14:paraId="6008BD52" w14:textId="77777777" w:rsidR="00C12D01" w:rsidRDefault="005B2FD5">
            <w:pPr>
              <w:spacing w:after="0"/>
            </w:pPr>
            <w:r>
              <w:rPr>
                <w:sz w:val="18"/>
              </w:rPr>
              <w:t>Workouts belonging to the authenticated user are returned.</w:t>
            </w:r>
          </w:p>
        </w:tc>
        <w:tc>
          <w:tcPr>
            <w:tcW w:w="1440" w:type="dxa"/>
            <w:vAlign w:val="center"/>
          </w:tcPr>
          <w:p w14:paraId="6008BD53" w14:textId="77777777" w:rsidR="00C12D01" w:rsidRDefault="005B2FD5">
            <w:pPr>
              <w:spacing w:after="0"/>
            </w:pPr>
            <w:r>
              <w:rPr>
                <w:sz w:val="18"/>
              </w:rPr>
              <w:t>To be recorded</w:t>
            </w:r>
          </w:p>
        </w:tc>
        <w:tc>
          <w:tcPr>
            <w:tcW w:w="1440" w:type="dxa"/>
            <w:vAlign w:val="center"/>
          </w:tcPr>
          <w:p w14:paraId="6008BD54" w14:textId="77777777" w:rsidR="00C12D01" w:rsidRDefault="00C12D01">
            <w:pPr>
              <w:spacing w:after="0"/>
            </w:pPr>
          </w:p>
        </w:tc>
      </w:tr>
      <w:tr w:rsidR="00C12D01" w14:paraId="6008BD5C" w14:textId="77777777">
        <w:tc>
          <w:tcPr>
            <w:tcW w:w="1440" w:type="dxa"/>
            <w:vAlign w:val="center"/>
          </w:tcPr>
          <w:p w14:paraId="6008BD56" w14:textId="77777777" w:rsidR="00C12D01" w:rsidRDefault="005B2FD5">
            <w:pPr>
              <w:spacing w:after="0"/>
            </w:pPr>
            <w:r>
              <w:rPr>
                <w:sz w:val="18"/>
              </w:rPr>
              <w:t>TC-010</w:t>
            </w:r>
          </w:p>
        </w:tc>
        <w:tc>
          <w:tcPr>
            <w:tcW w:w="1440" w:type="dxa"/>
            <w:vAlign w:val="center"/>
          </w:tcPr>
          <w:p w14:paraId="6008BD57" w14:textId="77777777" w:rsidR="00C12D01" w:rsidRDefault="005B2FD5">
            <w:pPr>
              <w:spacing w:after="0"/>
            </w:pPr>
            <w:r>
              <w:rPr>
                <w:sz w:val="18"/>
              </w:rPr>
              <w:t>Get Workout by ID</w:t>
            </w:r>
          </w:p>
        </w:tc>
        <w:tc>
          <w:tcPr>
            <w:tcW w:w="1440" w:type="dxa"/>
            <w:vAlign w:val="center"/>
          </w:tcPr>
          <w:p w14:paraId="6008BD58" w14:textId="77777777" w:rsidR="00C12D01" w:rsidRDefault="005B2FD5">
            <w:pPr>
              <w:spacing w:after="0"/>
            </w:pPr>
            <w:r>
              <w:rPr>
                <w:sz w:val="18"/>
              </w:rPr>
              <w:t>1. Login.</w:t>
            </w:r>
            <w:r>
              <w:rPr>
                <w:sz w:val="18"/>
              </w:rPr>
              <w:br/>
              <w:t>2. Provide a valid workout ID.</w:t>
            </w:r>
            <w:r>
              <w:rPr>
                <w:sz w:val="18"/>
              </w:rPr>
              <w:br/>
              <w:t>3. Request record.</w:t>
            </w:r>
          </w:p>
        </w:tc>
        <w:tc>
          <w:tcPr>
            <w:tcW w:w="1440" w:type="dxa"/>
            <w:vAlign w:val="center"/>
          </w:tcPr>
          <w:p w14:paraId="6008BD59" w14:textId="77777777" w:rsidR="00C12D01" w:rsidRDefault="005B2FD5">
            <w:pPr>
              <w:spacing w:after="0"/>
            </w:pPr>
            <w:r>
              <w:rPr>
                <w:sz w:val="18"/>
              </w:rPr>
              <w:t>Selected workout details are returned successfully.</w:t>
            </w:r>
          </w:p>
        </w:tc>
        <w:tc>
          <w:tcPr>
            <w:tcW w:w="1440" w:type="dxa"/>
            <w:vAlign w:val="center"/>
          </w:tcPr>
          <w:p w14:paraId="6008BD5A" w14:textId="77777777" w:rsidR="00C12D01" w:rsidRDefault="005B2FD5">
            <w:pPr>
              <w:spacing w:after="0"/>
            </w:pPr>
            <w:r>
              <w:rPr>
                <w:sz w:val="18"/>
              </w:rPr>
              <w:t>To be recorded</w:t>
            </w:r>
          </w:p>
        </w:tc>
        <w:tc>
          <w:tcPr>
            <w:tcW w:w="1440" w:type="dxa"/>
            <w:vAlign w:val="center"/>
          </w:tcPr>
          <w:p w14:paraId="6008BD5B" w14:textId="77777777" w:rsidR="00C12D01" w:rsidRDefault="00C12D01">
            <w:pPr>
              <w:spacing w:after="0"/>
            </w:pPr>
          </w:p>
        </w:tc>
      </w:tr>
      <w:tr w:rsidR="00C12D01" w14:paraId="6008BD63" w14:textId="77777777">
        <w:tc>
          <w:tcPr>
            <w:tcW w:w="1440" w:type="dxa"/>
            <w:vAlign w:val="center"/>
          </w:tcPr>
          <w:p w14:paraId="6008BD5D" w14:textId="77777777" w:rsidR="00C12D01" w:rsidRDefault="005B2FD5">
            <w:pPr>
              <w:spacing w:after="0"/>
            </w:pPr>
            <w:r>
              <w:rPr>
                <w:sz w:val="18"/>
              </w:rPr>
              <w:lastRenderedPageBreak/>
              <w:t>TC-011</w:t>
            </w:r>
          </w:p>
        </w:tc>
        <w:tc>
          <w:tcPr>
            <w:tcW w:w="1440" w:type="dxa"/>
            <w:vAlign w:val="center"/>
          </w:tcPr>
          <w:p w14:paraId="6008BD5E" w14:textId="77777777" w:rsidR="00C12D01" w:rsidRDefault="005B2FD5">
            <w:pPr>
              <w:spacing w:after="0"/>
            </w:pPr>
            <w:r>
              <w:rPr>
                <w:sz w:val="18"/>
              </w:rPr>
              <w:t>Update Workout</w:t>
            </w:r>
          </w:p>
        </w:tc>
        <w:tc>
          <w:tcPr>
            <w:tcW w:w="1440" w:type="dxa"/>
            <w:vAlign w:val="center"/>
          </w:tcPr>
          <w:p w14:paraId="6008BD5F" w14:textId="77777777" w:rsidR="00C12D01" w:rsidRDefault="005B2FD5">
            <w:pPr>
              <w:spacing w:after="0"/>
            </w:pPr>
            <w:r>
              <w:rPr>
                <w:sz w:val="18"/>
              </w:rPr>
              <w:t>1. Login.</w:t>
            </w:r>
            <w:r>
              <w:rPr>
                <w:sz w:val="18"/>
              </w:rPr>
              <w:br/>
              <w:t>2. Select existing workout.</w:t>
            </w:r>
            <w:r>
              <w:rPr>
                <w:sz w:val="18"/>
              </w:rPr>
              <w:br/>
              <w:t>3. Modify and submit.</w:t>
            </w:r>
          </w:p>
        </w:tc>
        <w:tc>
          <w:tcPr>
            <w:tcW w:w="1440" w:type="dxa"/>
            <w:vAlign w:val="center"/>
          </w:tcPr>
          <w:p w14:paraId="6008BD60" w14:textId="77777777" w:rsidR="00C12D01" w:rsidRDefault="005B2FD5">
            <w:pPr>
              <w:spacing w:after="0"/>
            </w:pPr>
            <w:r>
              <w:rPr>
                <w:sz w:val="18"/>
              </w:rPr>
              <w:t>Selected workout is updated successfully.</w:t>
            </w:r>
          </w:p>
        </w:tc>
        <w:tc>
          <w:tcPr>
            <w:tcW w:w="1440" w:type="dxa"/>
            <w:vAlign w:val="center"/>
          </w:tcPr>
          <w:p w14:paraId="6008BD61" w14:textId="77777777" w:rsidR="00C12D01" w:rsidRDefault="005B2FD5">
            <w:pPr>
              <w:spacing w:after="0"/>
            </w:pPr>
            <w:r>
              <w:rPr>
                <w:sz w:val="18"/>
              </w:rPr>
              <w:t>To be recorded</w:t>
            </w:r>
          </w:p>
        </w:tc>
        <w:tc>
          <w:tcPr>
            <w:tcW w:w="1440" w:type="dxa"/>
            <w:vAlign w:val="center"/>
          </w:tcPr>
          <w:p w14:paraId="6008BD62" w14:textId="77777777" w:rsidR="00C12D01" w:rsidRDefault="00C12D01">
            <w:pPr>
              <w:spacing w:after="0"/>
            </w:pPr>
          </w:p>
        </w:tc>
      </w:tr>
      <w:tr w:rsidR="00C12D01" w14:paraId="6008BD6A" w14:textId="77777777">
        <w:tc>
          <w:tcPr>
            <w:tcW w:w="1440" w:type="dxa"/>
            <w:vAlign w:val="center"/>
          </w:tcPr>
          <w:p w14:paraId="6008BD64" w14:textId="77777777" w:rsidR="00C12D01" w:rsidRDefault="005B2FD5">
            <w:pPr>
              <w:spacing w:after="0"/>
            </w:pPr>
            <w:r>
              <w:rPr>
                <w:sz w:val="18"/>
              </w:rPr>
              <w:t>TC-012</w:t>
            </w:r>
          </w:p>
        </w:tc>
        <w:tc>
          <w:tcPr>
            <w:tcW w:w="1440" w:type="dxa"/>
            <w:vAlign w:val="center"/>
          </w:tcPr>
          <w:p w14:paraId="6008BD65" w14:textId="77777777" w:rsidR="00C12D01" w:rsidRDefault="005B2FD5">
            <w:pPr>
              <w:spacing w:after="0"/>
            </w:pPr>
            <w:r>
              <w:rPr>
                <w:sz w:val="18"/>
              </w:rPr>
              <w:t>Delete Workout</w:t>
            </w:r>
          </w:p>
        </w:tc>
        <w:tc>
          <w:tcPr>
            <w:tcW w:w="1440" w:type="dxa"/>
            <w:vAlign w:val="center"/>
          </w:tcPr>
          <w:p w14:paraId="6008BD66" w14:textId="77777777" w:rsidR="00C12D01" w:rsidRDefault="005B2FD5">
            <w:pPr>
              <w:spacing w:after="0"/>
            </w:pPr>
            <w:r>
              <w:rPr>
                <w:sz w:val="18"/>
              </w:rPr>
              <w:t>1. Login.</w:t>
            </w:r>
            <w:r>
              <w:rPr>
                <w:sz w:val="18"/>
              </w:rPr>
              <w:br/>
              <w:t>2. Select existing workout.</w:t>
            </w:r>
            <w:r>
              <w:rPr>
                <w:sz w:val="18"/>
              </w:rPr>
              <w:br/>
              <w:t>3. Send delete request.</w:t>
            </w:r>
          </w:p>
        </w:tc>
        <w:tc>
          <w:tcPr>
            <w:tcW w:w="1440" w:type="dxa"/>
            <w:vAlign w:val="center"/>
          </w:tcPr>
          <w:p w14:paraId="6008BD67" w14:textId="77777777" w:rsidR="00C12D01" w:rsidRDefault="005B2FD5">
            <w:pPr>
              <w:spacing w:after="0"/>
            </w:pPr>
            <w:r>
              <w:rPr>
                <w:sz w:val="18"/>
              </w:rPr>
              <w:t>Selected workout is deleted successfully.</w:t>
            </w:r>
          </w:p>
        </w:tc>
        <w:tc>
          <w:tcPr>
            <w:tcW w:w="1440" w:type="dxa"/>
            <w:vAlign w:val="center"/>
          </w:tcPr>
          <w:p w14:paraId="6008BD68" w14:textId="77777777" w:rsidR="00C12D01" w:rsidRDefault="005B2FD5">
            <w:pPr>
              <w:spacing w:after="0"/>
            </w:pPr>
            <w:r>
              <w:rPr>
                <w:sz w:val="18"/>
              </w:rPr>
              <w:t>To be recorded</w:t>
            </w:r>
          </w:p>
        </w:tc>
        <w:tc>
          <w:tcPr>
            <w:tcW w:w="1440" w:type="dxa"/>
            <w:vAlign w:val="center"/>
          </w:tcPr>
          <w:p w14:paraId="6008BD69" w14:textId="77777777" w:rsidR="00C12D01" w:rsidRDefault="00C12D01">
            <w:pPr>
              <w:spacing w:after="0"/>
            </w:pPr>
          </w:p>
        </w:tc>
      </w:tr>
      <w:tr w:rsidR="00C12D01" w14:paraId="6008BD71" w14:textId="77777777">
        <w:tc>
          <w:tcPr>
            <w:tcW w:w="1440" w:type="dxa"/>
            <w:vAlign w:val="center"/>
          </w:tcPr>
          <w:p w14:paraId="6008BD6B" w14:textId="77777777" w:rsidR="00C12D01" w:rsidRDefault="005B2FD5">
            <w:pPr>
              <w:spacing w:after="0"/>
            </w:pPr>
            <w:r>
              <w:rPr>
                <w:sz w:val="18"/>
              </w:rPr>
              <w:t>TC-013</w:t>
            </w:r>
          </w:p>
        </w:tc>
        <w:tc>
          <w:tcPr>
            <w:tcW w:w="1440" w:type="dxa"/>
            <w:vAlign w:val="center"/>
          </w:tcPr>
          <w:p w14:paraId="6008BD6C" w14:textId="77777777" w:rsidR="00C12D01" w:rsidRDefault="005B2FD5">
            <w:pPr>
              <w:spacing w:after="0"/>
            </w:pPr>
            <w:r>
              <w:rPr>
                <w:sz w:val="18"/>
              </w:rPr>
              <w:t>Search Workouts</w:t>
            </w:r>
          </w:p>
        </w:tc>
        <w:tc>
          <w:tcPr>
            <w:tcW w:w="1440" w:type="dxa"/>
            <w:vAlign w:val="center"/>
          </w:tcPr>
          <w:p w14:paraId="6008BD6D" w14:textId="77777777" w:rsidR="00C12D01" w:rsidRDefault="005B2FD5">
            <w:pPr>
              <w:spacing w:after="0"/>
            </w:pPr>
            <w:r>
              <w:rPr>
                <w:sz w:val="18"/>
              </w:rPr>
              <w:t>1. Login.</w:t>
            </w:r>
            <w:r>
              <w:rPr>
                <w:sz w:val="18"/>
              </w:rPr>
              <w:br/>
              <w:t>2. Search by name, category, or date.</w:t>
            </w:r>
          </w:p>
        </w:tc>
        <w:tc>
          <w:tcPr>
            <w:tcW w:w="1440" w:type="dxa"/>
            <w:vAlign w:val="center"/>
          </w:tcPr>
          <w:p w14:paraId="6008BD6E" w14:textId="77777777" w:rsidR="00C12D01" w:rsidRDefault="005B2FD5">
            <w:pPr>
              <w:spacing w:after="0"/>
            </w:pPr>
            <w:r>
              <w:rPr>
                <w:sz w:val="18"/>
              </w:rPr>
              <w:t>Matching workout records are returned.</w:t>
            </w:r>
          </w:p>
        </w:tc>
        <w:tc>
          <w:tcPr>
            <w:tcW w:w="1440" w:type="dxa"/>
            <w:vAlign w:val="center"/>
          </w:tcPr>
          <w:p w14:paraId="6008BD6F" w14:textId="77777777" w:rsidR="00C12D01" w:rsidRDefault="005B2FD5">
            <w:pPr>
              <w:spacing w:after="0"/>
            </w:pPr>
            <w:r>
              <w:rPr>
                <w:sz w:val="18"/>
              </w:rPr>
              <w:t>To be recorded</w:t>
            </w:r>
          </w:p>
        </w:tc>
        <w:tc>
          <w:tcPr>
            <w:tcW w:w="1440" w:type="dxa"/>
            <w:vAlign w:val="center"/>
          </w:tcPr>
          <w:p w14:paraId="6008BD70" w14:textId="77777777" w:rsidR="00C12D01" w:rsidRDefault="00C12D01">
            <w:pPr>
              <w:spacing w:after="0"/>
            </w:pPr>
          </w:p>
        </w:tc>
      </w:tr>
      <w:tr w:rsidR="00C12D01" w14:paraId="6008BD78" w14:textId="77777777">
        <w:tc>
          <w:tcPr>
            <w:tcW w:w="1440" w:type="dxa"/>
            <w:vAlign w:val="center"/>
          </w:tcPr>
          <w:p w14:paraId="6008BD72" w14:textId="77777777" w:rsidR="00C12D01" w:rsidRDefault="005B2FD5">
            <w:pPr>
              <w:spacing w:after="0"/>
            </w:pPr>
            <w:r>
              <w:rPr>
                <w:sz w:val="18"/>
              </w:rPr>
              <w:t>TC-014</w:t>
            </w:r>
          </w:p>
        </w:tc>
        <w:tc>
          <w:tcPr>
            <w:tcW w:w="1440" w:type="dxa"/>
            <w:vAlign w:val="center"/>
          </w:tcPr>
          <w:p w14:paraId="6008BD73" w14:textId="77777777" w:rsidR="00C12D01" w:rsidRDefault="005B2FD5">
            <w:pPr>
              <w:spacing w:after="0"/>
            </w:pPr>
            <w:r>
              <w:rPr>
                <w:sz w:val="18"/>
              </w:rPr>
              <w:t>AI Workout Recommendation</w:t>
            </w:r>
          </w:p>
        </w:tc>
        <w:tc>
          <w:tcPr>
            <w:tcW w:w="1440" w:type="dxa"/>
            <w:vAlign w:val="center"/>
          </w:tcPr>
          <w:p w14:paraId="6008BD74" w14:textId="77777777" w:rsidR="00C12D01" w:rsidRDefault="005B2FD5">
            <w:pPr>
              <w:spacing w:after="0"/>
            </w:pPr>
            <w:r>
              <w:rPr>
                <w:sz w:val="18"/>
              </w:rPr>
              <w:t>1. Provide age, fitness goal and experience level.</w:t>
            </w:r>
            <w:r>
              <w:rPr>
                <w:sz w:val="18"/>
              </w:rPr>
              <w:br/>
              <w:t>2. Send request.</w:t>
            </w:r>
          </w:p>
        </w:tc>
        <w:tc>
          <w:tcPr>
            <w:tcW w:w="1440" w:type="dxa"/>
            <w:vAlign w:val="center"/>
          </w:tcPr>
          <w:p w14:paraId="6008BD75" w14:textId="77777777" w:rsidR="00C12D01" w:rsidRDefault="005B2FD5">
            <w:pPr>
              <w:spacing w:after="0"/>
            </w:pPr>
            <w:r>
              <w:rPr>
                <w:sz w:val="18"/>
              </w:rPr>
              <w:t>AI returns a personalized plan, exercise suggestions, training tips and safety recommendations.</w:t>
            </w:r>
          </w:p>
        </w:tc>
        <w:tc>
          <w:tcPr>
            <w:tcW w:w="1440" w:type="dxa"/>
            <w:vAlign w:val="center"/>
          </w:tcPr>
          <w:p w14:paraId="6008BD76" w14:textId="77777777" w:rsidR="00C12D01" w:rsidRDefault="005B2FD5">
            <w:pPr>
              <w:spacing w:after="0"/>
            </w:pPr>
            <w:r>
              <w:rPr>
                <w:sz w:val="18"/>
              </w:rPr>
              <w:t>To be recorded</w:t>
            </w:r>
          </w:p>
        </w:tc>
        <w:tc>
          <w:tcPr>
            <w:tcW w:w="1440" w:type="dxa"/>
            <w:vAlign w:val="center"/>
          </w:tcPr>
          <w:p w14:paraId="6008BD77" w14:textId="77777777" w:rsidR="00C12D01" w:rsidRDefault="00C12D01">
            <w:pPr>
              <w:spacing w:after="0"/>
            </w:pPr>
          </w:p>
        </w:tc>
      </w:tr>
      <w:tr w:rsidR="00C12D01" w14:paraId="6008BD7F" w14:textId="77777777">
        <w:tc>
          <w:tcPr>
            <w:tcW w:w="1440" w:type="dxa"/>
            <w:vAlign w:val="center"/>
          </w:tcPr>
          <w:p w14:paraId="6008BD79" w14:textId="77777777" w:rsidR="00C12D01" w:rsidRDefault="005B2FD5">
            <w:pPr>
              <w:spacing w:after="0"/>
            </w:pPr>
            <w:r>
              <w:rPr>
                <w:sz w:val="18"/>
              </w:rPr>
              <w:t>TC-015</w:t>
            </w:r>
          </w:p>
        </w:tc>
        <w:tc>
          <w:tcPr>
            <w:tcW w:w="1440" w:type="dxa"/>
            <w:vAlign w:val="center"/>
          </w:tcPr>
          <w:p w14:paraId="6008BD7A" w14:textId="77777777" w:rsidR="00C12D01" w:rsidRDefault="005B2FD5">
            <w:pPr>
              <w:spacing w:after="0"/>
            </w:pPr>
            <w:r>
              <w:rPr>
                <w:sz w:val="18"/>
              </w:rPr>
              <w:t>AI Fitness Insights</w:t>
            </w:r>
          </w:p>
        </w:tc>
        <w:tc>
          <w:tcPr>
            <w:tcW w:w="1440" w:type="dxa"/>
            <w:vAlign w:val="center"/>
          </w:tcPr>
          <w:p w14:paraId="6008BD7B" w14:textId="77777777" w:rsidR="00C12D01" w:rsidRDefault="005B2FD5">
            <w:pPr>
              <w:spacing w:after="0"/>
            </w:pPr>
            <w:r>
              <w:rPr>
                <w:sz w:val="18"/>
              </w:rPr>
              <w:t>1. Provide total workouts, average duration and calories burned.</w:t>
            </w:r>
            <w:r>
              <w:rPr>
                <w:sz w:val="18"/>
              </w:rPr>
              <w:br/>
              <w:t>2. Send request.</w:t>
            </w:r>
          </w:p>
        </w:tc>
        <w:tc>
          <w:tcPr>
            <w:tcW w:w="1440" w:type="dxa"/>
            <w:vAlign w:val="center"/>
          </w:tcPr>
          <w:p w14:paraId="6008BD7C" w14:textId="77777777" w:rsidR="00C12D01" w:rsidRDefault="005B2FD5">
            <w:pPr>
              <w:spacing w:after="0"/>
            </w:pPr>
            <w:r>
              <w:rPr>
                <w:sz w:val="18"/>
              </w:rPr>
              <w:t>AI returns performance analysis, improvement suggestions, motivational advice and progress summary.</w:t>
            </w:r>
          </w:p>
        </w:tc>
        <w:tc>
          <w:tcPr>
            <w:tcW w:w="1440" w:type="dxa"/>
            <w:vAlign w:val="center"/>
          </w:tcPr>
          <w:p w14:paraId="6008BD7D" w14:textId="77777777" w:rsidR="00C12D01" w:rsidRDefault="005B2FD5">
            <w:pPr>
              <w:spacing w:after="0"/>
            </w:pPr>
            <w:r>
              <w:rPr>
                <w:sz w:val="18"/>
              </w:rPr>
              <w:t>To be recorded</w:t>
            </w:r>
          </w:p>
        </w:tc>
        <w:tc>
          <w:tcPr>
            <w:tcW w:w="1440" w:type="dxa"/>
            <w:vAlign w:val="center"/>
          </w:tcPr>
          <w:p w14:paraId="6008BD7E" w14:textId="77777777" w:rsidR="00C12D01" w:rsidRDefault="00C12D01">
            <w:pPr>
              <w:spacing w:after="0"/>
            </w:pPr>
          </w:p>
        </w:tc>
      </w:tr>
      <w:tr w:rsidR="00C12D01" w14:paraId="6008BD86" w14:textId="77777777">
        <w:tc>
          <w:tcPr>
            <w:tcW w:w="1440" w:type="dxa"/>
            <w:vAlign w:val="center"/>
          </w:tcPr>
          <w:p w14:paraId="6008BD80" w14:textId="77777777" w:rsidR="00C12D01" w:rsidRDefault="005B2FD5">
            <w:pPr>
              <w:spacing w:after="0"/>
            </w:pPr>
            <w:r>
              <w:rPr>
                <w:sz w:val="18"/>
              </w:rPr>
              <w:t>TC-016</w:t>
            </w:r>
          </w:p>
        </w:tc>
        <w:tc>
          <w:tcPr>
            <w:tcW w:w="1440" w:type="dxa"/>
            <w:vAlign w:val="center"/>
          </w:tcPr>
          <w:p w14:paraId="6008BD81" w14:textId="77777777" w:rsidR="00C12D01" w:rsidRDefault="005B2FD5">
            <w:pPr>
              <w:spacing w:after="0"/>
            </w:pPr>
            <w:r>
              <w:rPr>
                <w:sz w:val="18"/>
              </w:rPr>
              <w:t>Error Handling</w:t>
            </w:r>
          </w:p>
        </w:tc>
        <w:tc>
          <w:tcPr>
            <w:tcW w:w="1440" w:type="dxa"/>
            <w:vAlign w:val="center"/>
          </w:tcPr>
          <w:p w14:paraId="6008BD82" w14:textId="77777777" w:rsidR="00C12D01" w:rsidRDefault="005B2FD5">
            <w:pPr>
              <w:spacing w:after="0"/>
            </w:pPr>
            <w:r>
              <w:rPr>
                <w:sz w:val="18"/>
              </w:rPr>
              <w:t>1. Send invalid or incomplete request.</w:t>
            </w:r>
            <w:r>
              <w:rPr>
                <w:sz w:val="18"/>
              </w:rPr>
              <w:br/>
              <w:t>2. Observe response.</w:t>
            </w:r>
          </w:p>
        </w:tc>
        <w:tc>
          <w:tcPr>
            <w:tcW w:w="1440" w:type="dxa"/>
            <w:vAlign w:val="center"/>
          </w:tcPr>
          <w:p w14:paraId="6008BD83" w14:textId="77777777" w:rsidR="00C12D01" w:rsidRDefault="005B2FD5">
            <w:pPr>
              <w:spacing w:after="0"/>
            </w:pPr>
            <w:r>
              <w:rPr>
                <w:sz w:val="18"/>
              </w:rPr>
              <w:t>A meaningful JSON error response is returned.</w:t>
            </w:r>
          </w:p>
        </w:tc>
        <w:tc>
          <w:tcPr>
            <w:tcW w:w="1440" w:type="dxa"/>
            <w:vAlign w:val="center"/>
          </w:tcPr>
          <w:p w14:paraId="6008BD84" w14:textId="77777777" w:rsidR="00C12D01" w:rsidRDefault="005B2FD5">
            <w:pPr>
              <w:spacing w:after="0"/>
            </w:pPr>
            <w:r>
              <w:rPr>
                <w:sz w:val="18"/>
              </w:rPr>
              <w:t>To be recorded</w:t>
            </w:r>
          </w:p>
        </w:tc>
        <w:tc>
          <w:tcPr>
            <w:tcW w:w="1440" w:type="dxa"/>
            <w:vAlign w:val="center"/>
          </w:tcPr>
          <w:p w14:paraId="6008BD85" w14:textId="77777777" w:rsidR="00C12D01" w:rsidRDefault="00C12D01">
            <w:pPr>
              <w:spacing w:after="0"/>
            </w:pPr>
          </w:p>
        </w:tc>
      </w:tr>
    </w:tbl>
    <w:p w14:paraId="6008BD87" w14:textId="77777777" w:rsidR="00C12D01" w:rsidRDefault="005B2FD5">
      <w:pPr>
        <w:pStyle w:val="Heading1"/>
      </w:pPr>
      <w:r>
        <w:t>5. Bug Tracking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12D01" w14:paraId="6008BD8E" w14:textId="77777777">
        <w:tc>
          <w:tcPr>
            <w:tcW w:w="1440" w:type="dxa"/>
            <w:shd w:val="clear" w:color="auto" w:fill="B7DEE8"/>
            <w:vAlign w:val="center"/>
          </w:tcPr>
          <w:p w14:paraId="6008BD88" w14:textId="77777777" w:rsidR="00C12D01" w:rsidRDefault="005B2FD5">
            <w:pPr>
              <w:spacing w:after="0"/>
            </w:pPr>
            <w:r>
              <w:rPr>
                <w:b/>
                <w:sz w:val="18"/>
              </w:rPr>
              <w:t>Bug ID</w:t>
            </w:r>
          </w:p>
        </w:tc>
        <w:tc>
          <w:tcPr>
            <w:tcW w:w="1440" w:type="dxa"/>
            <w:shd w:val="clear" w:color="auto" w:fill="B7DEE8"/>
            <w:vAlign w:val="center"/>
          </w:tcPr>
          <w:p w14:paraId="6008BD89" w14:textId="77777777" w:rsidR="00C12D01" w:rsidRDefault="005B2FD5">
            <w:pPr>
              <w:spacing w:after="0"/>
            </w:pPr>
            <w:r>
              <w:rPr>
                <w:b/>
                <w:sz w:val="18"/>
              </w:rPr>
              <w:t>Bug Description</w:t>
            </w:r>
          </w:p>
        </w:tc>
        <w:tc>
          <w:tcPr>
            <w:tcW w:w="1440" w:type="dxa"/>
            <w:shd w:val="clear" w:color="auto" w:fill="B7DEE8"/>
            <w:vAlign w:val="center"/>
          </w:tcPr>
          <w:p w14:paraId="6008BD8A" w14:textId="77777777" w:rsidR="00C12D01" w:rsidRDefault="005B2FD5">
            <w:pPr>
              <w:spacing w:after="0"/>
            </w:pPr>
            <w:r>
              <w:rPr>
                <w:b/>
                <w:sz w:val="18"/>
              </w:rPr>
              <w:t>Steps to Reproduce</w:t>
            </w:r>
          </w:p>
        </w:tc>
        <w:tc>
          <w:tcPr>
            <w:tcW w:w="1440" w:type="dxa"/>
            <w:shd w:val="clear" w:color="auto" w:fill="B7DEE8"/>
            <w:vAlign w:val="center"/>
          </w:tcPr>
          <w:p w14:paraId="6008BD8B" w14:textId="77777777" w:rsidR="00C12D01" w:rsidRDefault="005B2FD5">
            <w:pPr>
              <w:spacing w:after="0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w="1440" w:type="dxa"/>
            <w:shd w:val="clear" w:color="auto" w:fill="B7DEE8"/>
            <w:vAlign w:val="center"/>
          </w:tcPr>
          <w:p w14:paraId="6008BD8C" w14:textId="77777777" w:rsidR="00C12D01" w:rsidRDefault="005B2FD5">
            <w:pPr>
              <w:spacing w:after="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1440" w:type="dxa"/>
            <w:shd w:val="clear" w:color="auto" w:fill="B7DEE8"/>
            <w:vAlign w:val="center"/>
          </w:tcPr>
          <w:p w14:paraId="6008BD8D" w14:textId="77777777" w:rsidR="00C12D01" w:rsidRDefault="005B2FD5">
            <w:pPr>
              <w:spacing w:after="0"/>
            </w:pPr>
            <w:r>
              <w:rPr>
                <w:b/>
                <w:sz w:val="18"/>
              </w:rPr>
              <w:t>Additional Feedback</w:t>
            </w:r>
          </w:p>
        </w:tc>
      </w:tr>
      <w:tr w:rsidR="00C12D01" w14:paraId="6008BD95" w14:textId="77777777">
        <w:tc>
          <w:tcPr>
            <w:tcW w:w="1440" w:type="dxa"/>
            <w:vAlign w:val="center"/>
          </w:tcPr>
          <w:p w14:paraId="6008BD8F" w14:textId="77777777" w:rsidR="00C12D01" w:rsidRDefault="005B2FD5">
            <w:pPr>
              <w:spacing w:after="0"/>
            </w:pPr>
            <w:r>
              <w:rPr>
                <w:sz w:val="18"/>
              </w:rPr>
              <w:t>BG-001</w:t>
            </w:r>
          </w:p>
        </w:tc>
        <w:tc>
          <w:tcPr>
            <w:tcW w:w="1440" w:type="dxa"/>
            <w:vAlign w:val="center"/>
          </w:tcPr>
          <w:p w14:paraId="6008BD90" w14:textId="77777777" w:rsidR="00C12D01" w:rsidRDefault="005B2FD5">
            <w:pPr>
              <w:spacing w:after="0"/>
            </w:pPr>
            <w:r>
              <w:rPr>
                <w:sz w:val="18"/>
              </w:rPr>
              <w:t>No bugs recorded at the time of preparing the UAT document.</w:t>
            </w:r>
          </w:p>
        </w:tc>
        <w:tc>
          <w:tcPr>
            <w:tcW w:w="1440" w:type="dxa"/>
            <w:vAlign w:val="center"/>
          </w:tcPr>
          <w:p w14:paraId="6008BD91" w14:textId="77777777" w:rsidR="00C12D01" w:rsidRDefault="005B2FD5">
            <w:pPr>
              <w:spacing w:after="0"/>
            </w:pPr>
            <w:r>
              <w:rPr>
                <w:sz w:val="18"/>
              </w:rPr>
              <w:t>To be recorded during testing.</w:t>
            </w:r>
          </w:p>
        </w:tc>
        <w:tc>
          <w:tcPr>
            <w:tcW w:w="1440" w:type="dxa"/>
            <w:vAlign w:val="center"/>
          </w:tcPr>
          <w:p w14:paraId="6008BD92" w14:textId="77777777" w:rsidR="00C12D01" w:rsidRDefault="005B2FD5">
            <w:pPr>
              <w:spacing w:after="0"/>
            </w:pPr>
            <w:r>
              <w:rPr>
                <w:sz w:val="18"/>
              </w:rPr>
              <w:t>Low / Medium / High</w:t>
            </w:r>
          </w:p>
        </w:tc>
        <w:tc>
          <w:tcPr>
            <w:tcW w:w="1440" w:type="dxa"/>
            <w:vAlign w:val="center"/>
          </w:tcPr>
          <w:p w14:paraId="6008BD93" w14:textId="77777777" w:rsidR="00C12D01" w:rsidRDefault="005B2FD5">
            <w:pPr>
              <w:spacing w:after="0"/>
            </w:pPr>
            <w:r>
              <w:rPr>
                <w:sz w:val="18"/>
              </w:rPr>
              <w:t>Open / In Progress / Closed</w:t>
            </w:r>
          </w:p>
        </w:tc>
        <w:tc>
          <w:tcPr>
            <w:tcW w:w="1440" w:type="dxa"/>
            <w:vAlign w:val="center"/>
          </w:tcPr>
          <w:p w14:paraId="6008BD94" w14:textId="77777777" w:rsidR="00C12D01" w:rsidRDefault="005B2FD5">
            <w:pPr>
              <w:spacing w:after="0"/>
            </w:pPr>
            <w:r>
              <w:rPr>
                <w:sz w:val="18"/>
              </w:rPr>
              <w:t>Record tester comments and improvement suggestions.</w:t>
            </w:r>
          </w:p>
        </w:tc>
      </w:tr>
    </w:tbl>
    <w:p w14:paraId="6008BD96" w14:textId="77777777" w:rsidR="00C12D01" w:rsidRDefault="005B2FD5">
      <w:pPr>
        <w:pStyle w:val="Heading1"/>
      </w:pPr>
      <w:r>
        <w:t>6. Acceptance Criteria</w:t>
      </w:r>
    </w:p>
    <w:p w14:paraId="6008BD97" w14:textId="77777777" w:rsidR="00C12D01" w:rsidRDefault="005B2FD5">
      <w:pPr>
        <w:pStyle w:val="ListBullet"/>
      </w:pPr>
      <w:r>
        <w:t>Authentication and protected API test cases should execute successfully.</w:t>
      </w:r>
    </w:p>
    <w:p w14:paraId="6008BD98" w14:textId="77777777" w:rsidR="00C12D01" w:rsidRDefault="005B2FD5">
      <w:pPr>
        <w:pStyle w:val="ListBullet"/>
      </w:pPr>
      <w:r>
        <w:lastRenderedPageBreak/>
        <w:t>Users should be able to create, view, search, update, and delete their workout records.</w:t>
      </w:r>
    </w:p>
    <w:p w14:paraId="6008BD99" w14:textId="77777777" w:rsidR="00C12D01" w:rsidRDefault="005B2FD5">
      <w:pPr>
        <w:pStyle w:val="ListBullet"/>
      </w:pPr>
      <w:r>
        <w:t>Invalid inputs and unauthorized requests should return appropriate error responses.</w:t>
      </w:r>
    </w:p>
    <w:p w14:paraId="6008BD9A" w14:textId="77777777" w:rsidR="00C12D01" w:rsidRDefault="005B2FD5">
      <w:pPr>
        <w:pStyle w:val="ListBullet"/>
      </w:pPr>
      <w:r>
        <w:t>AI recommendation and fitness insight APIs should return responses based on supplied information.</w:t>
      </w:r>
    </w:p>
    <w:p w14:paraId="6008BD9B" w14:textId="77777777" w:rsidR="00C12D01" w:rsidRDefault="005B2FD5">
      <w:pPr>
        <w:pStyle w:val="ListBullet"/>
      </w:pPr>
      <w:r>
        <w:t>All identified defects should be recorded with severity, status, and reproduction steps.</w:t>
      </w:r>
    </w:p>
    <w:p w14:paraId="6008BD9C" w14:textId="77777777" w:rsidR="00C12D01" w:rsidRDefault="005B2FD5">
      <w:pPr>
        <w:pStyle w:val="Heading1"/>
      </w:pPr>
      <w:r>
        <w:t>7. Sign-off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12D01" w14:paraId="6008BD9F" w14:textId="77777777">
        <w:tc>
          <w:tcPr>
            <w:tcW w:w="4320" w:type="dxa"/>
            <w:shd w:val="clear" w:color="auto" w:fill="D9EAF7"/>
            <w:vAlign w:val="center"/>
          </w:tcPr>
          <w:p w14:paraId="6008BD9D" w14:textId="77777777" w:rsidR="00C12D01" w:rsidRDefault="005B2FD5">
            <w:pPr>
              <w:spacing w:after="0"/>
            </w:pPr>
            <w:r>
              <w:rPr>
                <w:b/>
                <w:sz w:val="18"/>
              </w:rPr>
              <w:t>Tester Name</w:t>
            </w:r>
          </w:p>
        </w:tc>
        <w:tc>
          <w:tcPr>
            <w:tcW w:w="4320" w:type="dxa"/>
            <w:vAlign w:val="center"/>
          </w:tcPr>
          <w:p w14:paraId="6008BD9E" w14:textId="77777777" w:rsidR="00C12D01" w:rsidRDefault="005B2FD5">
            <w:pPr>
              <w:spacing w:after="0"/>
            </w:pPr>
            <w:r>
              <w:rPr>
                <w:sz w:val="18"/>
              </w:rPr>
              <w:t>____________________________</w:t>
            </w:r>
          </w:p>
        </w:tc>
      </w:tr>
      <w:tr w:rsidR="00C12D01" w14:paraId="6008BDA2" w14:textId="77777777">
        <w:tc>
          <w:tcPr>
            <w:tcW w:w="4320" w:type="dxa"/>
            <w:shd w:val="clear" w:color="auto" w:fill="D9EAF7"/>
            <w:vAlign w:val="center"/>
          </w:tcPr>
          <w:p w14:paraId="6008BDA0" w14:textId="77777777" w:rsidR="00C12D01" w:rsidRDefault="005B2FD5">
            <w:pPr>
              <w:spacing w:after="0"/>
            </w:pPr>
            <w:r>
              <w:rPr>
                <w:b/>
                <w:sz w:val="18"/>
              </w:rPr>
              <w:t>Date of Test Completion</w:t>
            </w:r>
          </w:p>
        </w:tc>
        <w:tc>
          <w:tcPr>
            <w:tcW w:w="4320" w:type="dxa"/>
            <w:vAlign w:val="center"/>
          </w:tcPr>
          <w:p w14:paraId="6008BDA1" w14:textId="77777777" w:rsidR="00C12D01" w:rsidRDefault="005B2FD5">
            <w:pPr>
              <w:spacing w:after="0"/>
            </w:pPr>
            <w:r>
              <w:rPr>
                <w:sz w:val="18"/>
              </w:rPr>
              <w:t>____________________________</w:t>
            </w:r>
          </w:p>
        </w:tc>
      </w:tr>
      <w:tr w:rsidR="00C12D01" w14:paraId="6008BDA5" w14:textId="77777777">
        <w:tc>
          <w:tcPr>
            <w:tcW w:w="4320" w:type="dxa"/>
            <w:shd w:val="clear" w:color="auto" w:fill="D9EAF7"/>
            <w:vAlign w:val="center"/>
          </w:tcPr>
          <w:p w14:paraId="6008BDA3" w14:textId="77777777" w:rsidR="00C12D01" w:rsidRDefault="005B2FD5">
            <w:pPr>
              <w:spacing w:after="0"/>
            </w:pPr>
            <w:r>
              <w:rPr>
                <w:b/>
                <w:sz w:val="18"/>
              </w:rPr>
              <w:t>Project Manager / Guide</w:t>
            </w:r>
          </w:p>
        </w:tc>
        <w:tc>
          <w:tcPr>
            <w:tcW w:w="4320" w:type="dxa"/>
            <w:vAlign w:val="center"/>
          </w:tcPr>
          <w:p w14:paraId="6008BDA4" w14:textId="77777777" w:rsidR="00C12D01" w:rsidRDefault="005B2FD5">
            <w:pPr>
              <w:spacing w:after="0"/>
            </w:pPr>
            <w:r>
              <w:rPr>
                <w:sz w:val="18"/>
              </w:rPr>
              <w:t>____________________________</w:t>
            </w:r>
          </w:p>
        </w:tc>
      </w:tr>
      <w:tr w:rsidR="00C12D01" w14:paraId="6008BDA8" w14:textId="77777777">
        <w:tc>
          <w:tcPr>
            <w:tcW w:w="4320" w:type="dxa"/>
            <w:shd w:val="clear" w:color="auto" w:fill="D9EAF7"/>
            <w:vAlign w:val="center"/>
          </w:tcPr>
          <w:p w14:paraId="6008BDA6" w14:textId="77777777" w:rsidR="00C12D01" w:rsidRDefault="005B2FD5">
            <w:pPr>
              <w:spacing w:after="0"/>
            </w:pPr>
            <w:r>
              <w:rPr>
                <w:b/>
                <w:sz w:val="18"/>
              </w:rPr>
              <w:t>Signature</w:t>
            </w:r>
          </w:p>
        </w:tc>
        <w:tc>
          <w:tcPr>
            <w:tcW w:w="4320" w:type="dxa"/>
            <w:vAlign w:val="center"/>
          </w:tcPr>
          <w:p w14:paraId="6008BDA7" w14:textId="77777777" w:rsidR="00C12D01" w:rsidRDefault="005B2FD5">
            <w:pPr>
              <w:spacing w:after="0"/>
            </w:pPr>
            <w:r>
              <w:rPr>
                <w:sz w:val="18"/>
              </w:rPr>
              <w:t>____________________________</w:t>
            </w:r>
          </w:p>
        </w:tc>
      </w:tr>
    </w:tbl>
    <w:p w14:paraId="6008BDA9" w14:textId="77777777" w:rsidR="00C12D01" w:rsidRDefault="005B2FD5">
      <w:pPr>
        <w:pStyle w:val="Heading1"/>
      </w:pPr>
      <w:r>
        <w:t>8. Notes</w:t>
      </w:r>
    </w:p>
    <w:p w14:paraId="6008BDAA" w14:textId="77777777" w:rsidR="00C12D01" w:rsidRDefault="005B2FD5">
      <w:pPr>
        <w:pStyle w:val="ListBullet"/>
      </w:pPr>
      <w:r>
        <w:t>Test cases include both positive and negative scenarios.</w:t>
      </w:r>
    </w:p>
    <w:p w14:paraId="6008BDAB" w14:textId="77777777" w:rsidR="00C12D01" w:rsidRDefault="005B2FD5">
      <w:pPr>
        <w:pStyle w:val="ListBullet"/>
      </w:pPr>
      <w:r>
        <w:t>Testers should record the actual result and Pass/Fail status after execution.</w:t>
      </w:r>
    </w:p>
    <w:p w14:paraId="6008BDAC" w14:textId="77777777" w:rsidR="00C12D01" w:rsidRDefault="005B2FD5">
      <w:pPr>
        <w:pStyle w:val="ListBullet"/>
      </w:pPr>
      <w:r>
        <w:t>Detailed feedback should be provided for functional, validation, security, or usability issues.</w:t>
      </w:r>
    </w:p>
    <w:p w14:paraId="6008BDAD" w14:textId="77777777" w:rsidR="00C12D01" w:rsidRDefault="005B2FD5">
      <w:pPr>
        <w:pStyle w:val="ListBullet"/>
      </w:pPr>
      <w:r>
        <w:t>Bug tracking should include severity, status, and clear steps to reproduce.</w:t>
      </w:r>
    </w:p>
    <w:p w14:paraId="6008BDAE" w14:textId="77777777" w:rsidR="00C12D01" w:rsidRDefault="005B2FD5">
      <w:pPr>
        <w:pStyle w:val="ListBullet"/>
      </w:pPr>
      <w:r>
        <w:t>Final sign-off should be obtained from the project manager/guide and product owner before deployment.</w:t>
      </w:r>
    </w:p>
    <w:sectPr w:rsidR="00C12D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7123767">
    <w:abstractNumId w:val="8"/>
  </w:num>
  <w:num w:numId="2" w16cid:durableId="87238432">
    <w:abstractNumId w:val="6"/>
  </w:num>
  <w:num w:numId="3" w16cid:durableId="1986273957">
    <w:abstractNumId w:val="5"/>
  </w:num>
  <w:num w:numId="4" w16cid:durableId="26685181">
    <w:abstractNumId w:val="4"/>
  </w:num>
  <w:num w:numId="5" w16cid:durableId="1170675609">
    <w:abstractNumId w:val="7"/>
  </w:num>
  <w:num w:numId="6" w16cid:durableId="817310377">
    <w:abstractNumId w:val="3"/>
  </w:num>
  <w:num w:numId="7" w16cid:durableId="1235968338">
    <w:abstractNumId w:val="2"/>
  </w:num>
  <w:num w:numId="8" w16cid:durableId="1087650735">
    <w:abstractNumId w:val="1"/>
  </w:num>
  <w:num w:numId="9" w16cid:durableId="444009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2FD5"/>
    <w:rsid w:val="009A78EC"/>
    <w:rsid w:val="00AA1D8D"/>
    <w:rsid w:val="00B47730"/>
    <w:rsid w:val="00C12D01"/>
    <w:rsid w:val="00CB0664"/>
    <w:rsid w:val="00ED2481"/>
    <w:rsid w:val="00F9257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08BCDF"/>
  <w15:docId w15:val="{D0E7DB44-68B8-44B7-B523-75913B8C8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rmal1">
    <w:name w:val="Normal1"/>
    <w:rsid w:val="00F92571"/>
    <w:pPr>
      <w:spacing w:after="160" w:line="256" w:lineRule="auto"/>
    </w:pPr>
    <w:rPr>
      <w:rFonts w:ascii="Calibri" w:eastAsia="Calibri" w:hAnsi="Calibri" w:cs="Calibri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48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779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sowmiyaramakrishnan19@gmail.com</cp:lastModifiedBy>
  <cp:revision>5</cp:revision>
  <dcterms:created xsi:type="dcterms:W3CDTF">2013-12-23T23:15:00Z</dcterms:created>
  <dcterms:modified xsi:type="dcterms:W3CDTF">2026-09-30T11:30:00Z</dcterms:modified>
  <cp:category/>
</cp:coreProperties>
</file>